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Open-Source Systems: 50 Platforms to Save Credits</w:t>
      </w:r>
    </w:p>
    <w:p>
      <w:r>
        <w:t>When building software, the most expensive mistake is reinventing the wheel. While Manus can write custom code, it is often far more strategic (and saves significant credits) to deploy a battle-tested, prebuilt open-source platform. This document outlines 50 complex, comprehensive open-source systems across application building, e-commerce, content management, automation, and infrastructure. These are not simple libraries; they are full platforms that solve entire problem domains.</w:t>
      </w:r>
    </w:p>
    <w:p>
      <w:r>
        <w:t>Systems are organized from Legendary tier (50,000+ stars) down to Excellent tier (10,000+ stars) and Solid tier (1,000+ stars). Higher tiers indicate larger communities, more battle-testing, and greater reliability.</w:t>
      </w:r>
    </w:p>
    <w:p>
      <w:pPr>
        <w:pStyle w:val="Heading1"/>
      </w:pPr>
      <w:r>
        <w:t>System Directory (Sorted by Quality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System Name</w:t>
            </w:r>
          </w:p>
        </w:tc>
        <w:tc>
          <w:tcPr>
            <w:tcW w:type="dxa" w:w="2160"/>
          </w:tcPr>
          <w:p>
            <w:r>
              <w:t>Category</w:t>
            </w:r>
          </w:p>
        </w:tc>
        <w:tc>
          <w:tcPr>
            <w:tcW w:type="dxa" w:w="2160"/>
          </w:tcPr>
          <w:p>
            <w:r>
              <w:t>Stars</w:t>
            </w:r>
          </w:p>
        </w:tc>
        <w:tc>
          <w:tcPr>
            <w:tcW w:type="dxa" w:w="2160"/>
          </w:tcPr>
          <w:p>
            <w:r>
              <w:t>Quality Tier</w:t>
            </w:r>
          </w:p>
        </w:tc>
      </w:tr>
      <w:tr>
        <w:tc>
          <w:tcPr>
            <w:tcW w:type="dxa" w:w="2160"/>
          </w:tcPr>
          <w:p>
            <w:r>
              <w:t>n8n</w:t>
            </w:r>
          </w:p>
        </w:tc>
        <w:tc>
          <w:tcPr>
            <w:tcW w:type="dxa" w:w="2160"/>
          </w:tcPr>
          <w:p>
            <w:r>
              <w:t>Workflow Automation</w:t>
            </w:r>
          </w:p>
        </w:tc>
        <w:tc>
          <w:tcPr>
            <w:tcW w:type="dxa" w:w="2160"/>
          </w:tcPr>
          <w:p>
            <w:r>
              <w:t>194.3k</w:t>
            </w:r>
          </w:p>
        </w:tc>
        <w:tc>
          <w:tcPr>
            <w:tcW w:type="dxa" w:w="2160"/>
          </w:tcPr>
          <w:p>
            <w:r>
              <w:t>Legendary</w:t>
            </w:r>
          </w:p>
        </w:tc>
      </w:tr>
      <w:tr>
        <w:tc>
          <w:tcPr>
            <w:tcW w:type="dxa" w:w="2160"/>
          </w:tcPr>
          <w:p>
            <w:r>
              <w:t>langflow</w:t>
            </w:r>
          </w:p>
        </w:tc>
        <w:tc>
          <w:tcPr>
            <w:tcW w:type="dxa" w:w="2160"/>
          </w:tcPr>
          <w:p>
            <w:r>
              <w:t>Low-Code Platform</w:t>
            </w:r>
          </w:p>
        </w:tc>
        <w:tc>
          <w:tcPr>
            <w:tcW w:type="dxa" w:w="2160"/>
          </w:tcPr>
          <w:p>
            <w:r>
              <w:t>150.1k</w:t>
            </w:r>
          </w:p>
        </w:tc>
        <w:tc>
          <w:tcPr>
            <w:tcW w:type="dxa" w:w="2160"/>
          </w:tcPr>
          <w:p>
            <w:r>
              <w:t>Legendary</w:t>
            </w:r>
          </w:p>
        </w:tc>
      </w:tr>
      <w:tr>
        <w:tc>
          <w:tcPr>
            <w:tcW w:type="dxa" w:w="2160"/>
          </w:tcPr>
          <w:p>
            <w:r>
              <w:t>dify</w:t>
            </w:r>
          </w:p>
        </w:tc>
        <w:tc>
          <w:tcPr>
            <w:tcW w:type="dxa" w:w="2160"/>
          </w:tcPr>
          <w:p>
            <w:r>
              <w:t>LLM App Platform</w:t>
            </w:r>
          </w:p>
        </w:tc>
        <w:tc>
          <w:tcPr>
            <w:tcW w:type="dxa" w:w="2160"/>
          </w:tcPr>
          <w:p>
            <w:r>
              <w:t>146.8k</w:t>
            </w:r>
          </w:p>
        </w:tc>
        <w:tc>
          <w:tcPr>
            <w:tcW w:type="dxa" w:w="2160"/>
          </w:tcPr>
          <w:p>
            <w:r>
              <w:t>Legendary</w:t>
            </w:r>
          </w:p>
        </w:tc>
      </w:tr>
      <w:tr>
        <w:tc>
          <w:tcPr>
            <w:tcW w:type="dxa" w:w="2160"/>
          </w:tcPr>
          <w:p>
            <w:r>
              <w:t>open-webui</w:t>
            </w:r>
          </w:p>
        </w:tc>
        <w:tc>
          <w:tcPr>
            <w:tcW w:type="dxa" w:w="2160"/>
          </w:tcPr>
          <w:p>
            <w:r>
              <w:t>AI Interface</w:t>
            </w:r>
          </w:p>
        </w:tc>
        <w:tc>
          <w:tcPr>
            <w:tcW w:type="dxa" w:w="2160"/>
          </w:tcPr>
          <w:p>
            <w:r>
              <w:t>143.3k</w:t>
            </w:r>
          </w:p>
        </w:tc>
        <w:tc>
          <w:tcPr>
            <w:tcW w:type="dxa" w:w="2160"/>
          </w:tcPr>
          <w:p>
            <w:r>
              <w:t>Legendary</w:t>
            </w:r>
          </w:p>
        </w:tc>
      </w:tr>
      <w:tr>
        <w:tc>
          <w:tcPr>
            <w:tcW w:type="dxa" w:w="2160"/>
          </w:tcPr>
          <w:p>
            <w:r>
              <w:t>immich</w:t>
            </w:r>
          </w:p>
        </w:tc>
        <w:tc>
          <w:tcPr>
            <w:tcW w:type="dxa" w:w="2160"/>
          </w:tcPr>
          <w:p>
            <w:r>
              <w:t>Photo Management</w:t>
            </w:r>
          </w:p>
        </w:tc>
        <w:tc>
          <w:tcPr>
            <w:tcW w:type="dxa" w:w="2160"/>
          </w:tcPr>
          <w:p>
            <w:r>
              <w:t>105k</w:t>
            </w:r>
          </w:p>
        </w:tc>
        <w:tc>
          <w:tcPr>
            <w:tcW w:type="dxa" w:w="2160"/>
          </w:tcPr>
          <w:p>
            <w:r>
              <w:t>Legendary</w:t>
            </w:r>
          </w:p>
        </w:tc>
      </w:tr>
      <w:tr>
        <w:tc>
          <w:tcPr>
            <w:tcW w:type="dxa" w:w="2160"/>
          </w:tcPr>
          <w:p>
            <w:r>
              <w:t>supabase</w:t>
            </w:r>
          </w:p>
        </w:tc>
        <w:tc>
          <w:tcPr>
            <w:tcW w:type="dxa" w:w="2160"/>
          </w:tcPr>
          <w:p>
            <w:r>
              <w:t>Backend-as-a-Service (BaaS)</w:t>
            </w:r>
          </w:p>
        </w:tc>
        <w:tc>
          <w:tcPr>
            <w:tcW w:type="dxa" w:w="2160"/>
          </w:tcPr>
          <w:p>
            <w:r>
              <w:t>104.9k</w:t>
            </w:r>
          </w:p>
        </w:tc>
        <w:tc>
          <w:tcPr>
            <w:tcW w:type="dxa" w:w="2160"/>
          </w:tcPr>
          <w:p>
            <w:r>
              <w:t>Legendary</w:t>
            </w:r>
          </w:p>
        </w:tc>
      </w:tr>
      <w:tr>
        <w:tc>
          <w:tcPr>
            <w:tcW w:type="dxa" w:w="2160"/>
          </w:tcPr>
          <w:p>
            <w:r>
              <w:t>hoppscotch</w:t>
            </w:r>
          </w:p>
        </w:tc>
        <w:tc>
          <w:tcPr>
            <w:tcW w:type="dxa" w:w="2160"/>
          </w:tcPr>
          <w:p>
            <w:r>
              <w:t>API Development Ecosystem</w:t>
            </w:r>
          </w:p>
        </w:tc>
        <w:tc>
          <w:tcPr>
            <w:tcW w:type="dxa" w:w="2160"/>
          </w:tcPr>
          <w:p>
            <w:r>
              <w:t>79.6k</w:t>
            </w:r>
          </w:p>
        </w:tc>
        <w:tc>
          <w:tcPr>
            <w:tcW w:type="dxa" w:w="2160"/>
          </w:tcPr>
          <w:p>
            <w:r>
              <w:t>Legendary</w:t>
            </w:r>
          </w:p>
        </w:tc>
      </w:tr>
      <w:tr>
        <w:tc>
          <w:tcPr>
            <w:tcW w:type="dxa" w:w="2160"/>
          </w:tcPr>
          <w:p>
            <w:r>
              <w:t>lobehub</w:t>
            </w:r>
          </w:p>
        </w:tc>
        <w:tc>
          <w:tcPr>
            <w:tcW w:type="dxa" w:w="2160"/>
          </w:tcPr>
          <w:p>
            <w:r>
              <w:t>AI Chat Framework</w:t>
            </w:r>
          </w:p>
        </w:tc>
        <w:tc>
          <w:tcPr>
            <w:tcW w:type="dxa" w:w="2160"/>
          </w:tcPr>
          <w:p>
            <w:r>
              <w:t>79.1k</w:t>
            </w:r>
          </w:p>
        </w:tc>
        <w:tc>
          <w:tcPr>
            <w:tcW w:type="dxa" w:w="2160"/>
          </w:tcPr>
          <w:p>
            <w:r>
              <w:t>Legendary</w:t>
            </w:r>
          </w:p>
        </w:tc>
      </w:tr>
      <w:tr>
        <w:tc>
          <w:tcPr>
            <w:tcW w:type="dxa" w:w="2160"/>
          </w:tcPr>
          <w:p>
            <w:r>
              <w:t>grafana</w:t>
            </w:r>
          </w:p>
        </w:tc>
        <w:tc>
          <w:tcPr>
            <w:tcW w:type="dxa" w:w="2160"/>
          </w:tcPr>
          <w:p>
            <w:r>
              <w:t>Observability Platform</w:t>
            </w:r>
          </w:p>
        </w:tc>
        <w:tc>
          <w:tcPr>
            <w:tcW w:type="dxa" w:w="2160"/>
          </w:tcPr>
          <w:p>
            <w:r>
              <w:t>75.1k</w:t>
            </w:r>
          </w:p>
        </w:tc>
        <w:tc>
          <w:tcPr>
            <w:tcW w:type="dxa" w:w="2160"/>
          </w:tcPr>
          <w:p>
            <w:r>
              <w:t>Legendary</w:t>
            </w:r>
          </w:p>
        </w:tc>
      </w:tr>
      <w:tr>
        <w:tc>
          <w:tcPr>
            <w:tcW w:type="dxa" w:w="2160"/>
          </w:tcPr>
          <w:p>
            <w:r>
              <w:t>strapi</w:t>
            </w:r>
          </w:p>
        </w:tc>
        <w:tc>
          <w:tcPr>
            <w:tcW w:type="dxa" w:w="2160"/>
          </w:tcPr>
          <w:p>
            <w:r>
              <w:t>CMS</w:t>
            </w:r>
          </w:p>
        </w:tc>
        <w:tc>
          <w:tcPr>
            <w:tcW w:type="dxa" w:w="2160"/>
          </w:tcPr>
          <w:p>
            <w:r>
              <w:t>72.5k</w:t>
            </w:r>
          </w:p>
        </w:tc>
        <w:tc>
          <w:tcPr>
            <w:tcW w:type="dxa" w:w="2160"/>
          </w:tcPr>
          <w:p>
            <w:r>
              <w:t>Legendary</w:t>
            </w:r>
          </w:p>
        </w:tc>
      </w:tr>
      <w:tr>
        <w:tc>
          <w:tcPr>
            <w:tcW w:type="dxa" w:w="2160"/>
          </w:tcPr>
          <w:p>
            <w:r>
              <w:t>docusaurus</w:t>
            </w:r>
          </w:p>
        </w:tc>
        <w:tc>
          <w:tcPr>
            <w:tcW w:type="dxa" w:w="2160"/>
          </w:tcPr>
          <w:p>
            <w:r>
              <w:t>Static Site Generator</w:t>
            </w:r>
          </w:p>
        </w:tc>
        <w:tc>
          <w:tcPr>
            <w:tcW w:type="dxa" w:w="2160"/>
          </w:tcPr>
          <w:p>
            <w:r>
              <w:t>65.4k</w:t>
            </w:r>
          </w:p>
        </w:tc>
        <w:tc>
          <w:tcPr>
            <w:tcW w:type="dxa" w:w="2160"/>
          </w:tcPr>
          <w:p>
            <w:r>
              <w:t>Legendary</w:t>
            </w:r>
          </w:p>
        </w:tc>
      </w:tr>
      <w:tr>
        <w:tc>
          <w:tcPr>
            <w:tcW w:type="dxa" w:w="2160"/>
          </w:tcPr>
          <w:p>
            <w:r>
              <w:t>nocodb</w:t>
            </w:r>
          </w:p>
        </w:tc>
        <w:tc>
          <w:tcPr>
            <w:tcW w:type="dxa" w:w="2160"/>
          </w:tcPr>
          <w:p>
            <w:r>
              <w:t>Low-Code Platform</w:t>
            </w:r>
          </w:p>
        </w:tc>
        <w:tc>
          <w:tcPr>
            <w:tcW w:type="dxa" w:w="2160"/>
          </w:tcPr>
          <w:p>
            <w:r>
              <w:t>63.7k</w:t>
            </w:r>
          </w:p>
        </w:tc>
        <w:tc>
          <w:tcPr>
            <w:tcW w:type="dxa" w:w="2160"/>
          </w:tcPr>
          <w:p>
            <w:r>
              <w:t>Legendary</w:t>
            </w:r>
          </w:p>
        </w:tc>
      </w:tr>
      <w:tr>
        <w:tc>
          <w:tcPr>
            <w:tcW w:type="dxa" w:w="2160"/>
          </w:tcPr>
          <w:p>
            <w:r>
              <w:t>pocketbase</w:t>
            </w:r>
          </w:p>
        </w:tc>
        <w:tc>
          <w:tcPr>
            <w:tcW w:type="dxa" w:w="2160"/>
          </w:tcPr>
          <w:p>
            <w:r>
              <w:t>Backend-as-a-Service (BaaS)</w:t>
            </w:r>
          </w:p>
        </w:tc>
        <w:tc>
          <w:tcPr>
            <w:tcW w:type="dxa" w:w="2160"/>
          </w:tcPr>
          <w:p>
            <w:r>
              <w:t>59.3k</w:t>
            </w:r>
          </w:p>
        </w:tc>
        <w:tc>
          <w:tcPr>
            <w:tcW w:type="dxa" w:w="2160"/>
          </w:tcPr>
          <w:p>
            <w:r>
              <w:t>Legendary</w:t>
            </w:r>
          </w:p>
        </w:tc>
      </w:tr>
      <w:tr>
        <w:tc>
          <w:tcPr>
            <w:tcW w:type="dxa" w:w="2160"/>
          </w:tcPr>
          <w:p>
            <w:r>
              <w:t>coolify</w:t>
            </w:r>
          </w:p>
        </w:tc>
        <w:tc>
          <w:tcPr>
            <w:tcW w:type="dxa" w:w="2160"/>
          </w:tcPr>
          <w:p>
            <w:r>
              <w:t>PaaS</w:t>
            </w:r>
          </w:p>
        </w:tc>
        <w:tc>
          <w:tcPr>
            <w:tcW w:type="dxa" w:w="2160"/>
          </w:tcPr>
          <w:p>
            <w:r>
              <w:t>57.4k</w:t>
            </w:r>
          </w:p>
        </w:tc>
        <w:tc>
          <w:tcPr>
            <w:tcW w:type="dxa" w:w="2160"/>
          </w:tcPr>
          <w:p>
            <w:r>
              <w:t>Legendary</w:t>
            </w:r>
          </w:p>
        </w:tc>
      </w:tr>
      <w:tr>
        <w:tc>
          <w:tcPr>
            <w:tcW w:type="dxa" w:w="2160"/>
          </w:tcPr>
          <w:p>
            <w:r>
              <w:t>Gitea</w:t>
            </w:r>
          </w:p>
        </w:tc>
        <w:tc>
          <w:tcPr>
            <w:tcW w:type="dxa" w:w="2160"/>
          </w:tcPr>
          <w:p>
            <w:r>
              <w:t>DevOps</w:t>
            </w:r>
          </w:p>
        </w:tc>
        <w:tc>
          <w:tcPr>
            <w:tcW w:type="dxa" w:w="2160"/>
          </w:tcPr>
          <w:p>
            <w:r>
              <w:t>56.6k</w:t>
            </w:r>
          </w:p>
        </w:tc>
        <w:tc>
          <w:tcPr>
            <w:tcW w:type="dxa" w:w="2160"/>
          </w:tcPr>
          <w:p>
            <w:r>
              <w:t>Legendary</w:t>
            </w:r>
          </w:p>
        </w:tc>
      </w:tr>
      <w:tr>
        <w:tc>
          <w:tcPr>
            <w:tcW w:type="dxa" w:w="2160"/>
          </w:tcPr>
          <w:p>
            <w:r>
              <w:t>Appwrite</w:t>
            </w:r>
          </w:p>
        </w:tc>
        <w:tc>
          <w:tcPr>
            <w:tcW w:type="dxa" w:w="2160"/>
          </w:tcPr>
          <w:p>
            <w:r>
              <w:t>Backend-as-a-Service</w:t>
            </w:r>
          </w:p>
        </w:tc>
        <w:tc>
          <w:tcPr>
            <w:tcW w:type="dxa" w:w="2160"/>
          </w:tcPr>
          <w:p>
            <w:r>
              <w:t>56.4k</w:t>
            </w:r>
          </w:p>
        </w:tc>
        <w:tc>
          <w:tcPr>
            <w:tcW w:type="dxa" w:w="2160"/>
          </w:tcPr>
          <w:p>
            <w:r>
              <w:t>Legendary</w:t>
            </w:r>
          </w:p>
        </w:tc>
      </w:tr>
      <w:tr>
        <w:tc>
          <w:tcPr>
            <w:tcW w:type="dxa" w:w="2160"/>
          </w:tcPr>
          <w:p>
            <w:r>
              <w:t>Ghost</w:t>
            </w:r>
          </w:p>
        </w:tc>
        <w:tc>
          <w:tcPr>
            <w:tcW w:type="dxa" w:w="2160"/>
          </w:tcPr>
          <w:p>
            <w:r>
              <w:t>CMS</w:t>
            </w:r>
          </w:p>
        </w:tc>
        <w:tc>
          <w:tcPr>
            <w:tcW w:type="dxa" w:w="2160"/>
          </w:tcPr>
          <w:p>
            <w:r>
              <w:t>54.1k</w:t>
            </w:r>
          </w:p>
        </w:tc>
        <w:tc>
          <w:tcPr>
            <w:tcW w:type="dxa" w:w="2160"/>
          </w:tcPr>
          <w:p>
            <w:r>
              <w:t>Legendary</w:t>
            </w:r>
          </w:p>
        </w:tc>
      </w:tr>
      <w:tr>
        <w:tc>
          <w:tcPr>
            <w:tcW w:type="dxa" w:w="2160"/>
          </w:tcPr>
          <w:p>
            <w:r>
              <w:t>Flowise</w:t>
            </w:r>
          </w:p>
        </w:tc>
        <w:tc>
          <w:tcPr>
            <w:tcW w:type="dxa" w:w="2160"/>
          </w:tcPr>
          <w:p>
            <w:r>
              <w:t>Low-Code Platform</w:t>
            </w:r>
          </w:p>
        </w:tc>
        <w:tc>
          <w:tcPr>
            <w:tcW w:type="dxa" w:w="2160"/>
          </w:tcPr>
          <w:p>
            <w:r>
              <w:t>54.1k</w:t>
            </w:r>
          </w:p>
        </w:tc>
        <w:tc>
          <w:tcPr>
            <w:tcW w:type="dxa" w:w="2160"/>
          </w:tcPr>
          <w:p>
            <w:r>
              <w:t>Legendary</w:t>
            </w:r>
          </w:p>
        </w:tc>
      </w:tr>
      <w:tr>
        <w:tc>
          <w:tcPr>
            <w:tcW w:type="dxa" w:w="2160"/>
          </w:tcPr>
          <w:p>
            <w:r>
              <w:t>Plane</w:t>
            </w:r>
          </w:p>
        </w:tc>
        <w:tc>
          <w:tcPr>
            <w:tcW w:type="dxa" w:w="2160"/>
          </w:tcPr>
          <w:p>
            <w:r>
              <w:t>Project Management</w:t>
            </w:r>
          </w:p>
        </w:tc>
        <w:tc>
          <w:tcPr>
            <w:tcW w:type="dxa" w:w="2160"/>
          </w:tcPr>
          <w:p>
            <w:r>
              <w:t>53.4k</w:t>
            </w:r>
          </w:p>
        </w:tc>
        <w:tc>
          <w:tcPr>
            <w:tcW w:type="dxa" w:w="2160"/>
          </w:tcPr>
          <w:p>
            <w:r>
              <w:t>Legendary</w:t>
            </w:r>
          </w:p>
        </w:tc>
      </w:tr>
      <w:tr>
        <w:tc>
          <w:tcPr>
            <w:tcW w:type="dxa" w:w="2160"/>
          </w:tcPr>
          <w:p>
            <w:r>
              <w:t>Twenty</w:t>
            </w:r>
          </w:p>
        </w:tc>
        <w:tc>
          <w:tcPr>
            <w:tcW w:type="dxa" w:w="2160"/>
          </w:tcPr>
          <w:p>
            <w:r>
              <w:t>CRM</w:t>
            </w:r>
          </w:p>
        </w:tc>
        <w:tc>
          <w:tcPr>
            <w:tcW w:type="dxa" w:w="2160"/>
          </w:tcPr>
          <w:p>
            <w:r>
              <w:t>51.8k</w:t>
            </w:r>
          </w:p>
        </w:tc>
        <w:tc>
          <w:tcPr>
            <w:tcW w:type="dxa" w:w="2160"/>
          </w:tcPr>
          <w:p>
            <w:r>
              <w:t>Legendary</w:t>
            </w:r>
          </w:p>
        </w:tc>
      </w:tr>
      <w:tr>
        <w:tc>
          <w:tcPr>
            <w:tcW w:type="dxa" w:w="2160"/>
          </w:tcPr>
          <w:p>
            <w:r>
              <w:t>cal.com</w:t>
            </w:r>
          </w:p>
        </w:tc>
        <w:tc>
          <w:tcPr>
            <w:tcW w:type="dxa" w:w="2160"/>
          </w:tcPr>
          <w:p>
            <w:r>
              <w:t>Scheduling</w:t>
            </w:r>
          </w:p>
        </w:tc>
        <w:tc>
          <w:tcPr>
            <w:tcW w:type="dxa" w:w="2160"/>
          </w:tcPr>
          <w:p>
            <w:r>
              <w:t>45.9k</w:t>
            </w:r>
          </w:p>
        </w:tc>
        <w:tc>
          <w:tcPr>
            <w:tcW w:type="dxa" w:w="2160"/>
          </w:tcPr>
          <w:p>
            <w:r>
              <w:t>Excellent</w:t>
            </w:r>
          </w:p>
        </w:tc>
      </w:tr>
      <w:tr>
        <w:tc>
          <w:tcPr>
            <w:tcW w:type="dxa" w:w="2160"/>
          </w:tcPr>
          <w:p>
            <w:r>
              <w:t>Rocket.Chat</w:t>
            </w:r>
          </w:p>
        </w:tc>
        <w:tc>
          <w:tcPr>
            <w:tcW w:type="dxa" w:w="2160"/>
          </w:tcPr>
          <w:p>
            <w:r>
              <w:t>Communications Platform</w:t>
            </w:r>
          </w:p>
        </w:tc>
        <w:tc>
          <w:tcPr>
            <w:tcW w:type="dxa" w:w="2160"/>
          </w:tcPr>
          <w:p>
            <w:r>
              <w:t>45.7k</w:t>
            </w:r>
          </w:p>
        </w:tc>
        <w:tc>
          <w:tcPr>
            <w:tcW w:type="dxa" w:w="2160"/>
          </w:tcPr>
          <w:p>
            <w:r>
              <w:t>Excellent</w:t>
            </w:r>
          </w:p>
        </w:tc>
      </w:tr>
      <w:tr>
        <w:tc>
          <w:tcPr>
            <w:tcW w:type="dxa" w:w="2160"/>
          </w:tcPr>
          <w:p>
            <w:r>
              <w:t>payload</w:t>
            </w:r>
          </w:p>
        </w:tc>
        <w:tc>
          <w:tcPr>
            <w:tcW w:type="dxa" w:w="2160"/>
          </w:tcPr>
          <w:p>
            <w:r>
              <w:t>Headless CMS</w:t>
            </w:r>
          </w:p>
        </w:tc>
        <w:tc>
          <w:tcPr>
            <w:tcW w:type="dxa" w:w="2160"/>
          </w:tcPr>
          <w:p>
            <w:r>
              <w:t>43.3k</w:t>
            </w:r>
          </w:p>
        </w:tc>
        <w:tc>
          <w:tcPr>
            <w:tcW w:type="dxa" w:w="2160"/>
          </w:tcPr>
          <w:p>
            <w:r>
              <w:t>Excellent</w:t>
            </w:r>
          </w:p>
        </w:tc>
      </w:tr>
      <w:tr>
        <w:tc>
          <w:tcPr>
            <w:tcW w:type="dxa" w:w="2160"/>
          </w:tcPr>
          <w:p>
            <w:r>
              <w:t>paperless-ngx</w:t>
            </w:r>
          </w:p>
        </w:tc>
        <w:tc>
          <w:tcPr>
            <w:tcW w:type="dxa" w:w="2160"/>
          </w:tcPr>
          <w:p>
            <w:r>
              <w:t>Document Management System</w:t>
            </w:r>
          </w:p>
        </w:tc>
        <w:tc>
          <w:tcPr>
            <w:tcW w:type="dxa" w:w="2160"/>
          </w:tcPr>
          <w:p>
            <w:r>
              <w:t>42.5k</w:t>
            </w:r>
          </w:p>
        </w:tc>
        <w:tc>
          <w:tcPr>
            <w:tcW w:type="dxa" w:w="2160"/>
          </w:tcPr>
          <w:p>
            <w:r>
              <w:t>Excellent</w:t>
            </w:r>
          </w:p>
        </w:tc>
      </w:tr>
      <w:tr>
        <w:tc>
          <w:tcPr>
            <w:tcW w:type="dxa" w:w="2160"/>
          </w:tcPr>
          <w:p>
            <w:r>
              <w:t>Appsmith</w:t>
            </w:r>
          </w:p>
        </w:tc>
        <w:tc>
          <w:tcPr>
            <w:tcW w:type="dxa" w:w="2160"/>
          </w:tcPr>
          <w:p>
            <w:r>
              <w:t>Low-Code Platform</w:t>
            </w:r>
          </w:p>
        </w:tc>
        <w:tc>
          <w:tcPr>
            <w:tcW w:type="dxa" w:w="2160"/>
          </w:tcPr>
          <w:p>
            <w:r>
              <w:t>40.2k</w:t>
            </w:r>
          </w:p>
        </w:tc>
        <w:tc>
          <w:tcPr>
            <w:tcW w:type="dxa" w:w="2160"/>
          </w:tcPr>
          <w:p>
            <w:r>
              <w:t>Excellent</w:t>
            </w:r>
          </w:p>
        </w:tc>
      </w:tr>
      <w:tr>
        <w:tc>
          <w:tcPr>
            <w:tcW w:type="dxa" w:w="2160"/>
          </w:tcPr>
          <w:p>
            <w:r>
              <w:t>Outline</w:t>
            </w:r>
          </w:p>
        </w:tc>
        <w:tc>
          <w:tcPr>
            <w:tcW w:type="dxa" w:w="2160"/>
          </w:tcPr>
          <w:p>
            <w:r>
              <w:t>Knowledge Base</w:t>
            </w:r>
          </w:p>
        </w:tc>
        <w:tc>
          <w:tcPr>
            <w:tcW w:type="dxa" w:w="2160"/>
          </w:tcPr>
          <w:p>
            <w:r>
              <w:t>39.1k</w:t>
            </w:r>
          </w:p>
        </w:tc>
        <w:tc>
          <w:tcPr>
            <w:tcW w:type="dxa" w:w="2160"/>
          </w:tcPr>
          <w:p>
            <w:r>
              <w:t>Excellent</w:t>
            </w:r>
          </w:p>
        </w:tc>
      </w:tr>
      <w:tr>
        <w:tc>
          <w:tcPr>
            <w:tcW w:type="dxa" w:w="2160"/>
          </w:tcPr>
          <w:p>
            <w:r>
              <w:t>mattermost</w:t>
            </w:r>
          </w:p>
        </w:tc>
        <w:tc>
          <w:tcPr>
            <w:tcW w:type="dxa" w:w="2160"/>
          </w:tcPr>
          <w:p>
            <w:r>
              <w:t>Enterprise Messaging</w:t>
            </w:r>
          </w:p>
        </w:tc>
        <w:tc>
          <w:tcPr>
            <w:tcW w:type="dxa" w:w="2160"/>
          </w:tcPr>
          <w:p>
            <w:r>
              <w:t>38.2k</w:t>
            </w:r>
          </w:p>
        </w:tc>
        <w:tc>
          <w:tcPr>
            <w:tcW w:type="dxa" w:w="2160"/>
          </w:tcPr>
          <w:p>
            <w:r>
              <w:t>Excellent</w:t>
            </w:r>
          </w:p>
        </w:tc>
      </w:tr>
      <w:tr>
        <w:tc>
          <w:tcPr>
            <w:tcW w:type="dxa" w:w="2160"/>
          </w:tcPr>
          <w:p>
            <w:r>
              <w:t>ToolJet</w:t>
            </w:r>
          </w:p>
        </w:tc>
        <w:tc>
          <w:tcPr>
            <w:tcW w:type="dxa" w:w="2160"/>
          </w:tcPr>
          <w:p>
            <w:r>
              <w:t>Low-Code Platform</w:t>
            </w:r>
          </w:p>
        </w:tc>
        <w:tc>
          <w:tcPr>
            <w:tcW w:type="dxa" w:w="2160"/>
          </w:tcPr>
          <w:p>
            <w:r>
              <w:t>38.1k</w:t>
            </w:r>
          </w:p>
        </w:tc>
        <w:tc>
          <w:tcPr>
            <w:tcW w:type="dxa" w:w="2160"/>
          </w:tcPr>
          <w:p>
            <w:r>
              <w:t>Excellent</w:t>
            </w:r>
          </w:p>
        </w:tc>
      </w:tr>
      <w:tr>
        <w:tc>
          <w:tcPr>
            <w:tcW w:type="dxa" w:w="2160"/>
          </w:tcPr>
          <w:p>
            <w:r>
              <w:t>directus</w:t>
            </w:r>
          </w:p>
        </w:tc>
        <w:tc>
          <w:tcPr>
            <w:tcW w:type="dxa" w:w="2160"/>
          </w:tcPr>
          <w:p>
            <w:r>
              <w:t>Headless CMS</w:t>
            </w:r>
          </w:p>
        </w:tc>
        <w:tc>
          <w:tcPr>
            <w:tcW w:type="dxa" w:w="2160"/>
          </w:tcPr>
          <w:p>
            <w:r>
              <w:t>36.3k</w:t>
            </w:r>
          </w:p>
        </w:tc>
        <w:tc>
          <w:tcPr>
            <w:tcW w:type="dxa" w:w="2160"/>
          </w:tcPr>
          <w:p>
            <w:r>
              <w:t>Excellent</w:t>
            </w:r>
          </w:p>
        </w:tc>
      </w:tr>
      <w:tr>
        <w:tc>
          <w:tcPr>
            <w:tcW w:type="dxa" w:w="2160"/>
          </w:tcPr>
          <w:p>
            <w:r>
              <w:t>erpnext</w:t>
            </w:r>
          </w:p>
        </w:tc>
        <w:tc>
          <w:tcPr>
            <w:tcW w:type="dxa" w:w="2160"/>
          </w:tcPr>
          <w:p>
            <w:r>
              <w:t>ERP</w:t>
            </w:r>
          </w:p>
        </w:tc>
        <w:tc>
          <w:tcPr>
            <w:tcW w:type="dxa" w:w="2160"/>
          </w:tcPr>
          <w:p>
            <w:r>
              <w:t>36.1k</w:t>
            </w:r>
          </w:p>
        </w:tc>
        <w:tc>
          <w:tcPr>
            <w:tcW w:type="dxa" w:w="2160"/>
          </w:tcPr>
          <w:p>
            <w:r>
              <w:t>Excellent</w:t>
            </w:r>
          </w:p>
        </w:tc>
      </w:tr>
      <w:tr>
        <w:tc>
          <w:tcPr>
            <w:tcW w:type="dxa" w:w="2160"/>
          </w:tcPr>
          <w:p>
            <w:r>
              <w:t>keycloak</w:t>
            </w:r>
          </w:p>
        </w:tc>
        <w:tc>
          <w:tcPr>
            <w:tcW w:type="dxa" w:w="2160"/>
          </w:tcPr>
          <w:p>
            <w:r>
              <w:t>Identity and Access Management</w:t>
            </w:r>
          </w:p>
        </w:tc>
        <w:tc>
          <w:tcPr>
            <w:tcW w:type="dxa" w:w="2160"/>
          </w:tcPr>
          <w:p>
            <w:r>
              <w:t>35.4k</w:t>
            </w:r>
          </w:p>
        </w:tc>
        <w:tc>
          <w:tcPr>
            <w:tcW w:type="dxa" w:w="2160"/>
          </w:tcPr>
          <w:p>
            <w:r>
              <w:t>Excellent</w:t>
            </w:r>
          </w:p>
        </w:tc>
      </w:tr>
      <w:tr>
        <w:tc>
          <w:tcPr>
            <w:tcW w:type="dxa" w:w="2160"/>
          </w:tcPr>
          <w:p>
            <w:r>
              <w:t>refine</w:t>
            </w:r>
          </w:p>
        </w:tc>
        <w:tc>
          <w:tcPr>
            <w:tcW w:type="dxa" w:w="2160"/>
          </w:tcPr>
          <w:p>
            <w:r>
              <w:t>Low-Code Platform</w:t>
            </w:r>
          </w:p>
        </w:tc>
        <w:tc>
          <w:tcPr>
            <w:tcW w:type="dxa" w:w="2160"/>
          </w:tcPr>
          <w:p>
            <w:r>
              <w:t>35.0k</w:t>
            </w:r>
          </w:p>
        </w:tc>
        <w:tc>
          <w:tcPr>
            <w:tcW w:type="dxa" w:w="2160"/>
          </w:tcPr>
          <w:p>
            <w:r>
              <w:t>Excellent</w:t>
            </w:r>
          </w:p>
        </w:tc>
      </w:tr>
      <w:tr>
        <w:tc>
          <w:tcPr>
            <w:tcW w:type="dxa" w:w="2160"/>
          </w:tcPr>
          <w:p>
            <w:r>
              <w:t>medusa</w:t>
            </w:r>
          </w:p>
        </w:tc>
        <w:tc>
          <w:tcPr>
            <w:tcW w:type="dxa" w:w="2160"/>
          </w:tcPr>
          <w:p>
            <w:r>
              <w:t>E-Commerce</w:t>
            </w:r>
          </w:p>
        </w:tc>
        <w:tc>
          <w:tcPr>
            <w:tcW w:type="dxa" w:w="2160"/>
          </w:tcPr>
          <w:p>
            <w:r>
              <w:t>34.7k</w:t>
            </w:r>
          </w:p>
        </w:tc>
        <w:tc>
          <w:tcPr>
            <w:tcW w:type="dxa" w:w="2160"/>
          </w:tcPr>
          <w:p>
            <w:r>
              <w:t>Excellent</w:t>
            </w:r>
          </w:p>
        </w:tc>
      </w:tr>
      <w:tr>
        <w:tc>
          <w:tcPr>
            <w:tcW w:type="dxa" w:w="2160"/>
          </w:tcPr>
          <w:p>
            <w:r>
              <w:t>chatwoot</w:t>
            </w:r>
          </w:p>
        </w:tc>
        <w:tc>
          <w:tcPr>
            <w:tcW w:type="dxa" w:w="2160"/>
          </w:tcPr>
          <w:p>
            <w:r>
              <w:t>Customer Engagement Platform</w:t>
            </w:r>
          </w:p>
        </w:tc>
        <w:tc>
          <w:tcPr>
            <w:tcW w:type="dxa" w:w="2160"/>
          </w:tcPr>
          <w:p>
            <w:r>
              <w:t>33.6k</w:t>
            </w:r>
          </w:p>
        </w:tc>
        <w:tc>
          <w:tcPr>
            <w:tcW w:type="dxa" w:w="2160"/>
          </w:tcPr>
          <w:p>
            <w:r>
              <w:t>Excellent</w:t>
            </w:r>
          </w:p>
        </w:tc>
      </w:tr>
      <w:tr>
        <w:tc>
          <w:tcPr>
            <w:tcW w:type="dxa" w:w="2160"/>
          </w:tcPr>
          <w:p>
            <w:r>
              <w:t>budibase</w:t>
            </w:r>
          </w:p>
        </w:tc>
        <w:tc>
          <w:tcPr>
            <w:tcW w:type="dxa" w:w="2160"/>
          </w:tcPr>
          <w:p>
            <w:r>
              <w:t>Low-Code Platform</w:t>
            </w:r>
          </w:p>
        </w:tc>
        <w:tc>
          <w:tcPr>
            <w:tcW w:type="dxa" w:w="2160"/>
          </w:tcPr>
          <w:p>
            <w:r>
              <w:t>28.1k</w:t>
            </w:r>
          </w:p>
        </w:tc>
        <w:tc>
          <w:tcPr>
            <w:tcW w:type="dxa" w:w="2160"/>
          </w:tcPr>
          <w:p>
            <w:r>
              <w:t>Excellent</w:t>
            </w:r>
          </w:p>
        </w:tc>
      </w:tr>
      <w:tr>
        <w:tc>
          <w:tcPr>
            <w:tcW w:type="dxa" w:w="2160"/>
          </w:tcPr>
          <w:p>
            <w:r>
              <w:t>analytics</w:t>
            </w:r>
          </w:p>
        </w:tc>
        <w:tc>
          <w:tcPr>
            <w:tcW w:type="dxa" w:w="2160"/>
          </w:tcPr>
          <w:p>
            <w:r>
              <w:t>Web Analytics</w:t>
            </w:r>
          </w:p>
        </w:tc>
        <w:tc>
          <w:tcPr>
            <w:tcW w:type="dxa" w:w="2160"/>
          </w:tcPr>
          <w:p>
            <w:r>
              <w:t>27.3k</w:t>
            </w:r>
          </w:p>
        </w:tc>
        <w:tc>
          <w:tcPr>
            <w:tcW w:type="dxa" w:w="2160"/>
          </w:tcPr>
          <w:p>
            <w:r>
              <w:t>Excellent</w:t>
            </w:r>
          </w:p>
        </w:tc>
      </w:tr>
      <w:tr>
        <w:tc>
          <w:tcPr>
            <w:tcW w:type="dxa" w:w="2160"/>
          </w:tcPr>
          <w:p>
            <w:r>
              <w:t>saleor</w:t>
            </w:r>
          </w:p>
        </w:tc>
        <w:tc>
          <w:tcPr>
            <w:tcW w:type="dxa" w:w="2160"/>
          </w:tcPr>
          <w:p>
            <w:r>
              <w:t>E-Commerce</w:t>
            </w:r>
          </w:p>
        </w:tc>
        <w:tc>
          <w:tcPr>
            <w:tcW w:type="dxa" w:w="2160"/>
          </w:tcPr>
          <w:p>
            <w:r>
              <w:t>23.0k</w:t>
            </w:r>
          </w:p>
        </w:tc>
        <w:tc>
          <w:tcPr>
            <w:tcW w:type="dxa" w:w="2160"/>
          </w:tcPr>
          <w:p>
            <w:r>
              <w:t>Excellent</w:t>
            </w:r>
          </w:p>
        </w:tc>
      </w:tr>
      <w:tr>
        <w:tc>
          <w:tcPr>
            <w:tcW w:type="dxa" w:w="2160"/>
          </w:tcPr>
          <w:p>
            <w:r>
              <w:t>Activepieces</w:t>
            </w:r>
          </w:p>
        </w:tc>
        <w:tc>
          <w:tcPr>
            <w:tcW w:type="dxa" w:w="2160"/>
          </w:tcPr>
          <w:p>
            <w:r>
              <w:t>Low-Code Platform</w:t>
            </w:r>
          </w:p>
        </w:tc>
        <w:tc>
          <w:tcPr>
            <w:tcW w:type="dxa" w:w="2160"/>
          </w:tcPr>
          <w:p>
            <w:r>
              <w:t>23.0k</w:t>
            </w:r>
          </w:p>
        </w:tc>
        <w:tc>
          <w:tcPr>
            <w:tcW w:type="dxa" w:w="2160"/>
          </w:tcPr>
          <w:p>
            <w:r>
              <w:t>Excellent</w:t>
            </w:r>
          </w:p>
        </w:tc>
      </w:tr>
      <w:tr>
        <w:tc>
          <w:tcPr>
            <w:tcW w:type="dxa" w:w="2160"/>
          </w:tcPr>
          <w:p>
            <w:r>
              <w:t>authentik</w:t>
            </w:r>
          </w:p>
        </w:tc>
        <w:tc>
          <w:tcPr>
            <w:tcW w:type="dxa" w:w="2160"/>
          </w:tcPr>
          <w:p>
            <w:r>
              <w:t>Identity Provider</w:t>
            </w:r>
          </w:p>
        </w:tc>
        <w:tc>
          <w:tcPr>
            <w:tcW w:type="dxa" w:w="2160"/>
          </w:tcPr>
          <w:p>
            <w:r>
              <w:t>22.1k</w:t>
            </w:r>
          </w:p>
        </w:tc>
        <w:tc>
          <w:tcPr>
            <w:tcW w:type="dxa" w:w="2160"/>
          </w:tcPr>
          <w:p>
            <w:r>
              <w:t>Excellent</w:t>
            </w:r>
          </w:p>
        </w:tc>
      </w:tr>
      <w:tr>
        <w:tc>
          <w:tcPr>
            <w:tcW w:type="dxa" w:w="2160"/>
          </w:tcPr>
          <w:p>
            <w:r>
              <w:t>listmonk</w:t>
            </w:r>
          </w:p>
        </w:tc>
        <w:tc>
          <w:tcPr>
            <w:tcW w:type="dxa" w:w="2160"/>
          </w:tcPr>
          <w:p>
            <w:r>
              <w:t>Newsletter &amp; Mailing List Manager</w:t>
            </w:r>
          </w:p>
        </w:tc>
        <w:tc>
          <w:tcPr>
            <w:tcW w:type="dxa" w:w="2160"/>
          </w:tcPr>
          <w:p>
            <w:r>
              <w:t>21.8k</w:t>
            </w:r>
          </w:p>
        </w:tc>
        <w:tc>
          <w:tcPr>
            <w:tcW w:type="dxa" w:w="2160"/>
          </w:tcPr>
          <w:p>
            <w:r>
              <w:t>Excellent</w:t>
            </w:r>
          </w:p>
        </w:tc>
      </w:tr>
      <w:tr>
        <w:tc>
          <w:tcPr>
            <w:tcW w:type="dxa" w:w="2160"/>
          </w:tcPr>
          <w:p>
            <w:r>
              <w:t>temporal</w:t>
            </w:r>
          </w:p>
        </w:tc>
        <w:tc>
          <w:tcPr>
            <w:tcW w:type="dxa" w:w="2160"/>
          </w:tcPr>
          <w:p>
            <w:r>
              <w:t>Workflow Orchestration</w:t>
            </w:r>
          </w:p>
        </w:tc>
        <w:tc>
          <w:tcPr>
            <w:tcW w:type="dxa" w:w="2160"/>
          </w:tcPr>
          <w:p>
            <w:r>
              <w:t>21.3k</w:t>
            </w:r>
          </w:p>
        </w:tc>
        <w:tc>
          <w:tcPr>
            <w:tcW w:type="dxa" w:w="2160"/>
          </w:tcPr>
          <w:p>
            <w:r>
              <w:t>Excellent</w:t>
            </w:r>
          </w:p>
        </w:tc>
      </w:tr>
      <w:tr>
        <w:tc>
          <w:tcPr>
            <w:tcW w:type="dxa" w:w="2160"/>
          </w:tcPr>
          <w:p>
            <w:r>
              <w:t>wagtail</w:t>
            </w:r>
          </w:p>
        </w:tc>
        <w:tc>
          <w:tcPr>
            <w:tcW w:type="dxa" w:w="2160"/>
          </w:tcPr>
          <w:p>
            <w:r>
              <w:t>CMS</w:t>
            </w:r>
          </w:p>
        </w:tc>
        <w:tc>
          <w:tcPr>
            <w:tcW w:type="dxa" w:w="2160"/>
          </w:tcPr>
          <w:p>
            <w:r>
              <w:t>20.4k</w:t>
            </w:r>
          </w:p>
        </w:tc>
        <w:tc>
          <w:tcPr>
            <w:tcW w:type="dxa" w:w="2160"/>
          </w:tcPr>
          <w:p>
            <w:r>
              <w:t>Excellent</w:t>
            </w:r>
          </w:p>
        </w:tc>
      </w:tr>
      <w:tr>
        <w:tc>
          <w:tcPr>
            <w:tcW w:type="dxa" w:w="2160"/>
          </w:tcPr>
          <w:p>
            <w:r>
              <w:t>BookStack</w:t>
            </w:r>
          </w:p>
        </w:tc>
        <w:tc>
          <w:tcPr>
            <w:tcW w:type="dxa" w:w="2160"/>
          </w:tcPr>
          <w:p>
            <w:r>
              <w:t>Wiki/Documentation</w:t>
            </w:r>
          </w:p>
        </w:tc>
        <w:tc>
          <w:tcPr>
            <w:tcW w:type="dxa" w:w="2160"/>
          </w:tcPr>
          <w:p>
            <w:r>
              <w:t>18.8k</w:t>
            </w:r>
          </w:p>
        </w:tc>
        <w:tc>
          <w:tcPr>
            <w:tcW w:type="dxa" w:w="2160"/>
          </w:tcPr>
          <w:p>
            <w:r>
              <w:t>Excellent</w:t>
            </w:r>
          </w:p>
        </w:tc>
      </w:tr>
      <w:tr>
        <w:tc>
          <w:tcPr>
            <w:tcW w:type="dxa" w:w="2160"/>
          </w:tcPr>
          <w:p>
            <w:r>
              <w:t>windmill</w:t>
            </w:r>
          </w:p>
        </w:tc>
        <w:tc>
          <w:tcPr>
            <w:tcW w:type="dxa" w:w="2160"/>
          </w:tcPr>
          <w:p>
            <w:r>
              <w:t>Internal Tool Platform</w:t>
            </w:r>
          </w:p>
        </w:tc>
        <w:tc>
          <w:tcPr>
            <w:tcW w:type="dxa" w:w="2160"/>
          </w:tcPr>
          <w:p>
            <w:r>
              <w:t>17.0k</w:t>
            </w:r>
          </w:p>
        </w:tc>
        <w:tc>
          <w:tcPr>
            <w:tcW w:type="dxa" w:w="2160"/>
          </w:tcPr>
          <w:p>
            <w:r>
              <w:t>Excellent</w:t>
            </w:r>
          </w:p>
        </w:tc>
      </w:tr>
      <w:tr>
        <w:tc>
          <w:tcPr>
            <w:tcW w:type="dxa" w:w="2160"/>
          </w:tcPr>
          <w:p>
            <w:r>
              <w:t>Automatisch</w:t>
            </w:r>
          </w:p>
        </w:tc>
        <w:tc>
          <w:tcPr>
            <w:tcW w:type="dxa" w:w="2160"/>
          </w:tcPr>
          <w:p>
            <w:r>
              <w:t>Workflow Automation</w:t>
            </w:r>
          </w:p>
        </w:tc>
        <w:tc>
          <w:tcPr>
            <w:tcW w:type="dxa" w:w="2160"/>
          </w:tcPr>
          <w:p>
            <w:r>
              <w:t>13.9k</w:t>
            </w:r>
          </w:p>
        </w:tc>
        <w:tc>
          <w:tcPr>
            <w:tcW w:type="dxa" w:w="2160"/>
          </w:tcPr>
          <w:p>
            <w:r>
              <w:t>Excellent</w:t>
            </w:r>
          </w:p>
        </w:tc>
      </w:tr>
      <w:tr>
        <w:tc>
          <w:tcPr>
            <w:tcW w:type="dxa" w:w="2160"/>
          </w:tcPr>
          <w:p>
            <w:r>
              <w:t>documenso</w:t>
            </w:r>
          </w:p>
        </w:tc>
        <w:tc>
          <w:tcPr>
            <w:tcW w:type="dxa" w:w="2160"/>
          </w:tcPr>
          <w:p>
            <w:r>
              <w:t>E-Signature Platform</w:t>
            </w:r>
          </w:p>
        </w:tc>
        <w:tc>
          <w:tcPr>
            <w:tcW w:type="dxa" w:w="2160"/>
          </w:tcPr>
          <w:p>
            <w:r>
              <w:t>13.6k</w:t>
            </w:r>
          </w:p>
        </w:tc>
        <w:tc>
          <w:tcPr>
            <w:tcW w:type="dxa" w:w="2160"/>
          </w:tcPr>
          <w:p>
            <w:r>
              <w:t>Excellent</w:t>
            </w:r>
          </w:p>
        </w:tc>
      </w:tr>
      <w:tr>
        <w:tc>
          <w:tcPr>
            <w:tcW w:type="dxa" w:w="2160"/>
          </w:tcPr>
          <w:p>
            <w:r>
              <w:t>Lago</w:t>
            </w:r>
          </w:p>
        </w:tc>
        <w:tc>
          <w:tcPr>
            <w:tcW w:type="dxa" w:w="2160"/>
          </w:tcPr>
          <w:p>
            <w:r>
              <w:t>Billing &amp; Metering</w:t>
            </w:r>
          </w:p>
        </w:tc>
        <w:tc>
          <w:tcPr>
            <w:tcW w:type="dxa" w:w="2160"/>
          </w:tcPr>
          <w:p>
            <w:r>
              <w:t>10.1k</w:t>
            </w:r>
          </w:p>
        </w:tc>
        <w:tc>
          <w:tcPr>
            <w:tcW w:type="dxa" w:w="2160"/>
          </w:tcPr>
          <w:p>
            <w:r>
              <w:t>Excellent</w:t>
            </w:r>
          </w:p>
        </w:tc>
      </w:tr>
      <w:tr>
        <w:tc>
          <w:tcPr>
            <w:tcW w:type="dxa" w:w="2160"/>
          </w:tcPr>
          <w:p>
            <w:r>
              <w:t>invoiceninja</w:t>
            </w:r>
          </w:p>
        </w:tc>
        <w:tc>
          <w:tcPr>
            <w:tcW w:type="dxa" w:w="2160"/>
          </w:tcPr>
          <w:p>
            <w:r>
              <w:t>Billing &amp; Invoicing</w:t>
            </w:r>
          </w:p>
        </w:tc>
        <w:tc>
          <w:tcPr>
            <w:tcW w:type="dxa" w:w="2160"/>
          </w:tcPr>
          <w:p>
            <w:r>
              <w:t>9.8k</w:t>
            </w:r>
          </w:p>
        </w:tc>
        <w:tc>
          <w:tcPr>
            <w:tcW w:type="dxa" w:w="2160"/>
          </w:tcPr>
          <w:p>
            <w:r>
              <w:t>Solid</w:t>
            </w:r>
          </w:p>
        </w:tc>
      </w:tr>
      <w:tr>
        <w:tc>
          <w:tcPr>
            <w:tcW w:type="dxa" w:w="2160"/>
          </w:tcPr>
          <w:p>
            <w:r>
              <w:t>woodpecker</w:t>
            </w:r>
          </w:p>
        </w:tc>
        <w:tc>
          <w:tcPr>
            <w:tcW w:type="dxa" w:w="2160"/>
          </w:tcPr>
          <w:p>
            <w:r>
              <w:t>CI/CD Platform</w:t>
            </w:r>
          </w:p>
        </w:tc>
        <w:tc>
          <w:tcPr>
            <w:tcW w:type="dxa" w:w="2160"/>
          </w:tcPr>
          <w:p>
            <w:r>
              <w:t>7.3k</w:t>
            </w:r>
          </w:p>
        </w:tc>
        <w:tc>
          <w:tcPr>
            <w:tcW w:type="dxa" w:w="2160"/>
          </w:tcPr>
          <w:p>
            <w:r>
              <w:t>Solid</w:t>
            </w:r>
          </w:p>
        </w:tc>
      </w:tr>
      <w:tr>
        <w:tc>
          <w:tcPr>
            <w:tcW w:type="dxa" w:w="2160"/>
          </w:tcPr>
          <w:p>
            <w:r>
              <w:t>baserow</w:t>
            </w:r>
          </w:p>
        </w:tc>
        <w:tc>
          <w:tcPr>
            <w:tcW w:type="dxa" w:w="2160"/>
          </w:tcPr>
          <w:p>
            <w:r>
              <w:t>Low-Code Platform</w:t>
            </w:r>
          </w:p>
        </w:tc>
        <w:tc>
          <w:tcPr>
            <w:tcW w:type="dxa" w:w="2160"/>
          </w:tcPr>
          <w:p>
            <w:r>
              <w:t>5.2k</w:t>
            </w:r>
          </w:p>
        </w:tc>
        <w:tc>
          <w:tcPr>
            <w:tcW w:type="dxa" w:w="2160"/>
          </w:tcPr>
          <w:p>
            <w:r>
              <w:t>Solid</w:t>
            </w:r>
          </w:p>
        </w:tc>
      </w:tr>
    </w:tbl>
    <w:p>
      <w:r>
        <w:br w:type="page"/>
      </w:r>
    </w:p>
    <w:p>
      <w:pPr>
        <w:pStyle w:val="Heading1"/>
      </w:pPr>
      <w:r>
        <w:t>Legendary Tier</w:t>
      </w:r>
    </w:p>
    <w:p>
      <w:r>
        <w:t>These platforms have 50,000+ GitHub stars and represent the gold standard of open-source software. They have massive communities, extensive documentation, and are used in production by thousands of organizations worldwide.</w:t>
      </w:r>
    </w:p>
    <w:p>
      <w:pPr>
        <w:pStyle w:val="Heading2"/>
      </w:pPr>
      <w:r>
        <w:t>1. n8n (Workflow Automation)</w:t>
      </w:r>
    </w:p>
    <w:p>
      <w:r>
        <w:rPr>
          <w:b/>
        </w:rPr>
        <w:t xml:space="preserve">GitHub: </w:t>
      </w:r>
      <w:r>
        <w:t xml:space="preserve">https://github.com/n8n-io/n8n  |  </w:t>
      </w:r>
      <w:r>
        <w:rPr>
          <w:b/>
        </w:rPr>
        <w:t xml:space="preserve">Stars: </w:t>
      </w:r>
      <w:r>
        <w:t xml:space="preserve">194.3k  |  </w:t>
      </w:r>
      <w:r>
        <w:rPr>
          <w:b/>
        </w:rPr>
        <w:t xml:space="preserve">Tier: </w:t>
      </w:r>
      <w:r>
        <w:t>Legendary</w:t>
      </w:r>
    </w:p>
    <w:p>
      <w:pPr>
        <w:pStyle w:val="Heading3"/>
      </w:pPr>
      <w:r>
        <w:t>What It Is</w:t>
      </w:r>
    </w:p>
    <w:p>
      <w:r>
        <w:t>n8n is a fair-code workflow automation platform that gives technical teams the flexibility of code with the speed of no-code. It features over 400 integrations, native AI capabilities based on LangChain, and allows users to combine visual building with custom JavaScript/Python code. The platform can be self-hosted or used via cloud, offering advanced permissions, SSO, and air-gapped deployments for enterprise readiness.</w:t>
      </w:r>
    </w:p>
    <w:p>
      <w:pPr>
        <w:pStyle w:val="Heading3"/>
      </w:pPr>
      <w:r>
        <w:t>Why It's Hard to Replicate</w:t>
      </w:r>
    </w:p>
    <w:p>
      <w:r>
        <w:t>Building a visual workflow editor with over 400 pre-built integrations and native AI/LangChain capabilities would take months of development. The robust execution engine that handles complex data flows, custom code execution, and enterprise features like SSO and air-gapped deployments is extremely difficult to replicate from scratch.</w:t>
      </w:r>
    </w:p>
    <w:p>
      <w:pPr>
        <w:pStyle w:val="Heading3"/>
      </w:pPr>
      <w:r>
        <w:t>When to Use Instead of Manus</w:t>
      </w:r>
    </w:p>
    <w:p>
      <w:r>
        <w:t>Deploy n8n when you need to automate complex workflows, integrate multiple APIs, or build AI agents without writing extensive custom integration code. It is ideal for technical teams that want a visual builder but still need the flexibility to write custom code and maintain full control over their data through self-hosting.</w:t>
      </w:r>
    </w:p>
    <w:p>
      <w:pPr>
        <w:pStyle w:val="Heading3"/>
      </w:pPr>
      <w:r>
        <w:t>Deployment</w:t>
      </w:r>
    </w:p>
    <w:p>
      <w:r>
        <w:rPr>
          <w:rFonts w:ascii="Courier New" w:hAnsi="Courier New"/>
          <w:sz w:val="18"/>
        </w:rPr>
        <w:t>docker run -it --rm --name n8n -p 5678:5678 -v n8n_data:/home/node/.n8n docker.n8n.io/n8nio/n8n</w:t>
      </w:r>
    </w:p>
    <w:p>
      <w:pPr>
        <w:pStyle w:val="Heading2"/>
      </w:pPr>
      <w:r>
        <w:t>2. langflow (Low-Code Platform)</w:t>
      </w:r>
    </w:p>
    <w:p>
      <w:r>
        <w:rPr>
          <w:b/>
        </w:rPr>
        <w:t xml:space="preserve">GitHub: </w:t>
      </w:r>
      <w:r>
        <w:t xml:space="preserve">https://github.com/langflow-ai/langflow  |  </w:t>
      </w:r>
      <w:r>
        <w:rPr>
          <w:b/>
        </w:rPr>
        <w:t xml:space="preserve">Stars: </w:t>
      </w:r>
      <w:r>
        <w:t xml:space="preserve">150.1k  |  </w:t>
      </w:r>
      <w:r>
        <w:rPr>
          <w:b/>
        </w:rPr>
        <w:t xml:space="preserve">Tier: </w:t>
      </w:r>
      <w:r>
        <w:t>Legendary</w:t>
      </w:r>
    </w:p>
    <w:p>
      <w:pPr>
        <w:pStyle w:val="Heading3"/>
      </w:pPr>
      <w:r>
        <w:t>What It Is</w:t>
      </w:r>
    </w:p>
    <w:p>
      <w:r>
        <w:t>Langflow is a powerful visual framework and low-code platform for building, iterating, and deploying AI-powered agents and RAG (Retrieval-Augmented Generation) applications. It provides a drag-and-drop interface with built-in API and MCP servers, allowing developers to orchestrate multi-agent workflows, manage conversations, and integrate with major LLMs and vector databases. The system also offers an interactive playground for testing, source code access for custom Python components, and enterprise-ready observability integrations.</w:t>
      </w:r>
    </w:p>
    <w:p>
      <w:pPr>
        <w:pStyle w:val="Heading3"/>
      </w:pPr>
      <w:r>
        <w:t>Why It's Hard to Replicate</w:t>
      </w:r>
    </w:p>
    <w:p>
      <w:r>
        <w:t>Building a visual drag-and-drop node editor that seamlessly translates into executable Python code and multi-agent orchestration would take months of development. Additionally, maintaining integrations with the rapidly evolving ecosystem of LLMs, vector databases, and observability tools (like LangSmith) requires significant ongoing engineering effort.</w:t>
      </w:r>
    </w:p>
    <w:p>
      <w:pPr>
        <w:pStyle w:val="Heading3"/>
      </w:pPr>
      <w:r>
        <w:t>When to Use Instead of Manus</w:t>
      </w:r>
    </w:p>
    <w:p>
      <w:r>
        <w:t>Deploy Langflow when you need to rapidly prototype, visually orchestrate, and manage complex multi-agent AI workflows or RAG pipelines without writing extensive boilerplate code. It is ideal for teams that want a collaborative visual interface for AI development while retaining the ability to export flows as APIs or Python applications.</w:t>
      </w:r>
    </w:p>
    <w:p>
      <w:pPr>
        <w:pStyle w:val="Heading3"/>
      </w:pPr>
      <w:r>
        <w:t>Deployment</w:t>
      </w:r>
    </w:p>
    <w:p>
      <w:r>
        <w:rPr>
          <w:rFonts w:ascii="Courier New" w:hAnsi="Courier New"/>
          <w:sz w:val="18"/>
        </w:rPr>
        <w:t>docker run -p 7860:7860 langflowai/langflow:latest</w:t>
      </w:r>
    </w:p>
    <w:p>
      <w:pPr>
        <w:pStyle w:val="Heading2"/>
      </w:pPr>
      <w:r>
        <w:t>3. dify (LLM App Platform)</w:t>
      </w:r>
    </w:p>
    <w:p>
      <w:r>
        <w:rPr>
          <w:b/>
        </w:rPr>
        <w:t xml:space="preserve">GitHub: </w:t>
      </w:r>
      <w:r>
        <w:t xml:space="preserve">https://github.com/langgenius/dify  |  </w:t>
      </w:r>
      <w:r>
        <w:rPr>
          <w:b/>
        </w:rPr>
        <w:t xml:space="preserve">Stars: </w:t>
      </w:r>
      <w:r>
        <w:t xml:space="preserve">146.8k  |  </w:t>
      </w:r>
      <w:r>
        <w:rPr>
          <w:b/>
        </w:rPr>
        <w:t xml:space="preserve">Tier: </w:t>
      </w:r>
      <w:r>
        <w:t>Legendary</w:t>
      </w:r>
    </w:p>
    <w:p>
      <w:pPr>
        <w:pStyle w:val="Heading3"/>
      </w:pPr>
      <w:r>
        <w:t>What It Is</w:t>
      </w:r>
    </w:p>
    <w:p>
      <w:r>
        <w:t>Dify is a production-ready LLM application development platform that enables developers to build, deploy, and manage AI applications. It features a visual workflow builder, robust RAG (Retrieval-Augmented Generation) pipelines, an agent framework, comprehensive model management supporting hundreds of LLMs, and built-in observability.</w:t>
      </w:r>
    </w:p>
    <w:p>
      <w:pPr>
        <w:pStyle w:val="Heading3"/>
      </w:pPr>
      <w:r>
        <w:t>Why It's Hard to Replicate</w:t>
      </w:r>
    </w:p>
    <w:p>
      <w:r>
        <w:t>Building a visual workflow engine that seamlessly integrates with hundreds of LLM providers, coupled with an enterprise-grade RAG pipeline and built-in observability tools, would take months of engineering effort. The platform also provides a secure sandbox environment for untrusted code execution and a plugin ecosystem that are highly complex to build from scratch.</w:t>
      </w:r>
    </w:p>
    <w:p>
      <w:pPr>
        <w:pStyle w:val="Heading3"/>
      </w:pPr>
      <w:r>
        <w:t>When to Use Instead of Manus</w:t>
      </w:r>
    </w:p>
    <w:p>
      <w:r>
        <w:t>Deploy Dify when you need to quickly build and manage multiple complex LLM applications, agentic workflows, or RAG systems with a visual interface. It is ideal for teams that want to avoid writing boilerplate code for model integrations, prompt management, and observability, allowing them to focus on business logic instead.</w:t>
      </w:r>
    </w:p>
    <w:p>
      <w:pPr>
        <w:pStyle w:val="Heading3"/>
      </w:pPr>
      <w:r>
        <w:t>Deployment</w:t>
      </w:r>
    </w:p>
    <w:p>
      <w:r>
        <w:rPr>
          <w:rFonts w:ascii="Courier New" w:hAnsi="Courier New"/>
          <w:sz w:val="18"/>
        </w:rPr>
        <w:t>docker compose up -d</w:t>
      </w:r>
    </w:p>
    <w:p>
      <w:pPr>
        <w:pStyle w:val="Heading2"/>
      </w:pPr>
      <w:r>
        <w:t>4. open-webui (AI Interface)</w:t>
      </w:r>
    </w:p>
    <w:p>
      <w:r>
        <w:rPr>
          <w:b/>
        </w:rPr>
        <w:t xml:space="preserve">GitHub: </w:t>
      </w:r>
      <w:r>
        <w:t xml:space="preserve">https://github.com/open-webui/open-webui  |  </w:t>
      </w:r>
      <w:r>
        <w:rPr>
          <w:b/>
        </w:rPr>
        <w:t xml:space="preserve">Stars: </w:t>
      </w:r>
      <w:r>
        <w:t xml:space="preserve">143.3k  |  </w:t>
      </w:r>
      <w:r>
        <w:rPr>
          <w:b/>
        </w:rPr>
        <w:t xml:space="preserve">Tier: </w:t>
      </w:r>
      <w:r>
        <w:t>Legendary</w:t>
      </w:r>
    </w:p>
    <w:p>
      <w:pPr>
        <w:pStyle w:val="Heading3"/>
      </w:pPr>
      <w:r>
        <w:t>What It Is</w:t>
      </w:r>
    </w:p>
    <w:p>
      <w:r>
        <w:t>Open WebUI is an extensible, feature-rich, and user-friendly self-hosted AI platform designed to operate entirely offline. It provides a ChatGPT-like interface for local LLMs, supporting Ollama, OpenAI-compatible APIs, and other model runners. The system includes advanced features like Retrieval-Augmented Generation (RAG), web search integration, comprehensive model management, and tool execution capabilities.</w:t>
      </w:r>
    </w:p>
    <w:p>
      <w:pPr>
        <w:pStyle w:val="Heading3"/>
      </w:pPr>
      <w:r>
        <w:t>Why It's Hard to Replicate</w:t>
      </w:r>
    </w:p>
    <w:p>
      <w:r>
        <w:t>Building a seamless, responsive chat interface that supports multiple LLM backends (Ollama, OpenAI, etc.) with robust state management is highly complex. Additionally, implementing production-ready RAG pipelines, document parsing, web search integration, and multi-user role-based access control from scratch would take weeks of development and testing.</w:t>
      </w:r>
    </w:p>
    <w:p>
      <w:pPr>
        <w:pStyle w:val="Heading3"/>
      </w:pPr>
      <w:r>
        <w:t>When to Use Instead of Manus</w:t>
      </w:r>
    </w:p>
    <w:p>
      <w:r>
        <w:t>Deploy Open WebUI when you need a secure, self-hosted ChatGPT alternative for your team or organization that can run entirely offline. It is ideal for scenarios requiring strict data privacy, local model execution via Ollama, and built-in RAG capabilities without the overhead of building a custom AI chat application.</w:t>
      </w:r>
    </w:p>
    <w:p>
      <w:pPr>
        <w:pStyle w:val="Heading3"/>
      </w:pPr>
      <w:r>
        <w:t>Deployment</w:t>
      </w:r>
    </w:p>
    <w:p>
      <w:r>
        <w:rPr>
          <w:rFonts w:ascii="Courier New" w:hAnsi="Courier New"/>
          <w:sz w:val="18"/>
        </w:rPr>
        <w:t>docker run -d -p 3000:8080 --add-host=host.docker.internal:host-gateway -v open-webui:/app/backend/data --name open-webui --restart always ghcr.io/open-webui/open-webui:main</w:t>
      </w:r>
    </w:p>
    <w:p>
      <w:pPr>
        <w:pStyle w:val="Heading2"/>
      </w:pPr>
      <w:r>
        <w:t>5. immich (Photo Management)</w:t>
      </w:r>
    </w:p>
    <w:p>
      <w:r>
        <w:rPr>
          <w:b/>
        </w:rPr>
        <w:t xml:space="preserve">GitHub: </w:t>
      </w:r>
      <w:r>
        <w:t xml:space="preserve">https://github.com/immich-app/immich  |  </w:t>
      </w:r>
      <w:r>
        <w:rPr>
          <w:b/>
        </w:rPr>
        <w:t xml:space="preserve">Stars: </w:t>
      </w:r>
      <w:r>
        <w:t xml:space="preserve">105k  |  </w:t>
      </w:r>
      <w:r>
        <w:rPr>
          <w:b/>
        </w:rPr>
        <w:t xml:space="preserve">Tier: </w:t>
      </w:r>
      <w:r>
        <w:t>Legendary</w:t>
      </w:r>
    </w:p>
    <w:p>
      <w:pPr>
        <w:pStyle w:val="Heading3"/>
      </w:pPr>
      <w:r>
        <w:t>What It Is</w:t>
      </w:r>
    </w:p>
    <w:p>
      <w:r>
        <w:t>High performance self-hosted photo and video management solution. It allows users to easily back up, organize, and manage photos and videos on their own server, featuring ML-powered search, face recognition, sharing, and mobile apps.</w:t>
      </w:r>
    </w:p>
    <w:p>
      <w:pPr>
        <w:pStyle w:val="Heading3"/>
      </w:pPr>
      <w:r>
        <w:t>Why It's Hard to Replicate</w:t>
      </w:r>
    </w:p>
    <w:p>
      <w:r>
        <w:t>The comprehensive suite of features including mobile apps for auto-backup, ML-powered search (by metadata, objects, faces), facial recognition and clustering, and a highly optimized, familiar user interface similar to Google Photos.</w:t>
      </w:r>
    </w:p>
    <w:p>
      <w:pPr>
        <w:pStyle w:val="Heading3"/>
      </w:pPr>
      <w:r>
        <w:t>When to Use Instead of Manus</w:t>
      </w:r>
    </w:p>
    <w:p>
      <w:r>
        <w:t>When a user needs a self-hosted, private alternative to Google Photos with robust backup, organization, and ML-powered search capabilities. Deploying Immich saves significant time and resources compared to building a custom photo management solution from scratch.</w:t>
      </w:r>
    </w:p>
    <w:p>
      <w:pPr>
        <w:pStyle w:val="Heading3"/>
      </w:pPr>
      <w:r>
        <w:t>Deployment</w:t>
      </w:r>
    </w:p>
    <w:p>
      <w:r>
        <w:rPr>
          <w:rFonts w:ascii="Courier New" w:hAnsi="Courier New"/>
          <w:sz w:val="18"/>
        </w:rPr>
        <w:t>docker compose up -d</w:t>
      </w:r>
    </w:p>
    <w:p>
      <w:pPr>
        <w:pStyle w:val="Heading2"/>
      </w:pPr>
      <w:r>
        <w:t>6. supabase (Backend-as-a-Service (BaaS))</w:t>
      </w:r>
    </w:p>
    <w:p>
      <w:r>
        <w:rPr>
          <w:b/>
        </w:rPr>
        <w:t xml:space="preserve">GitHub: </w:t>
      </w:r>
      <w:r>
        <w:t xml:space="preserve">https://github.com/supabase/supabase  |  </w:t>
      </w:r>
      <w:r>
        <w:rPr>
          <w:b/>
        </w:rPr>
        <w:t xml:space="preserve">Stars: </w:t>
      </w:r>
      <w:r>
        <w:t xml:space="preserve">104.9k  |  </w:t>
      </w:r>
      <w:r>
        <w:rPr>
          <w:b/>
        </w:rPr>
        <w:t xml:space="preserve">Tier: </w:t>
      </w:r>
      <w:r>
        <w:t>Legendary</w:t>
      </w:r>
    </w:p>
    <w:p>
      <w:pPr>
        <w:pStyle w:val="Heading3"/>
      </w:pPr>
      <w:r>
        <w:t>What It Is</w:t>
      </w:r>
    </w:p>
    <w:p>
      <w:r>
        <w:t>Supabase is an open-source Firebase alternative that provides a complete backend stack centered around a dedicated PostgreSQL database. It offers built-in authentication and authorization, auto-generated REST and GraphQL APIs, real-time subscriptions via WebSockets, edge and database functions, file storage, and an AI/vector embeddings toolkit. The platform includes a comprehensive dashboard for managing the database, users, and infrastructure.</w:t>
      </w:r>
    </w:p>
    <w:p>
      <w:pPr>
        <w:pStyle w:val="Heading3"/>
      </w:pPr>
      <w:r>
        <w:t>Why It's Hard to Replicate</w:t>
      </w:r>
    </w:p>
    <w:p>
      <w:r>
        <w:t>Building a scalable real-time database engine that broadcasts PostgreSQL changes over WebSockets with row-level security would take months. Additionally, creating the auto-generated REST/GraphQL APIs and the integrated authentication system with OAuth providers requires significant engineering effort to ensure security and reliability.</w:t>
      </w:r>
    </w:p>
    <w:p>
      <w:pPr>
        <w:pStyle w:val="Heading3"/>
      </w:pPr>
      <w:r>
        <w:t>When to Use Instead of Manus</w:t>
      </w:r>
    </w:p>
    <w:p>
      <w:r>
        <w:t>Deploy Supabase when you need a robust, scalable backend with a relational database, real-time capabilities, and authentication out of the box. It saves significant time and money compared to building a custom backend from scratch, especially for web, mobile, and AI applications that require enterprise-grade features and quick time-to-market.</w:t>
      </w:r>
    </w:p>
    <w:p>
      <w:pPr>
        <w:pStyle w:val="Heading3"/>
      </w:pPr>
      <w:r>
        <w:t>Deployment</w:t>
      </w:r>
    </w:p>
    <w:p>
      <w:r>
        <w:rPr>
          <w:rFonts w:ascii="Courier New" w:hAnsi="Courier New"/>
          <w:sz w:val="18"/>
        </w:rPr>
        <w:t>docker compose up -d</w:t>
      </w:r>
    </w:p>
    <w:p>
      <w:pPr>
        <w:pStyle w:val="Heading2"/>
      </w:pPr>
      <w:r>
        <w:t>7. hoppscotch (API Development Ecosystem)</w:t>
      </w:r>
    </w:p>
    <w:p>
      <w:r>
        <w:rPr>
          <w:b/>
        </w:rPr>
        <w:t xml:space="preserve">GitHub: </w:t>
      </w:r>
      <w:r>
        <w:t xml:space="preserve">https://github.com/hoppscotch/hoppscotch  |  </w:t>
      </w:r>
      <w:r>
        <w:rPr>
          <w:b/>
        </w:rPr>
        <w:t xml:space="preserve">Stars: </w:t>
      </w:r>
      <w:r>
        <w:t xml:space="preserve">79.6k  |  </w:t>
      </w:r>
      <w:r>
        <w:rPr>
          <w:b/>
        </w:rPr>
        <w:t xml:space="preserve">Tier: </w:t>
      </w:r>
      <w:r>
        <w:t>Legendary</w:t>
      </w:r>
    </w:p>
    <w:p>
      <w:pPr>
        <w:pStyle w:val="Heading3"/>
      </w:pPr>
      <w:r>
        <w:t>What It Is</w:t>
      </w:r>
    </w:p>
    <w:p>
      <w:r>
        <w:t>Hoppscotch is a comprehensive, open-source API development ecosystem that allows developers to create, test, and manage API requests. It supports REST, GraphQL, WebSockets, Server-Sent Events, Socket.IO, and MQTT, offering features like collections, environments, pre-request scripts, post-request tests, and team collaboration.</w:t>
      </w:r>
    </w:p>
    <w:p>
      <w:pPr>
        <w:pStyle w:val="Heading3"/>
      </w:pPr>
      <w:r>
        <w:t>Why It's Hard to Replicate</w:t>
      </w:r>
    </w:p>
    <w:p>
      <w:r>
        <w:t>Building a lightweight, real-time UI that supports multiple protocols (REST, GraphQL, WebSockets, MQTT) and complex authentication methods would take significant time. Additionally, implementing the real-time cloud sync, team collaboration features with role-based access control, and the progressive web app (PWA) architecture would require months of engineering effort.</w:t>
      </w:r>
    </w:p>
    <w:p>
      <w:pPr>
        <w:pStyle w:val="Heading3"/>
      </w:pPr>
      <w:r>
        <w:t>When to Use Instead of Manus</w:t>
      </w:r>
    </w:p>
    <w:p>
      <w:r>
        <w:t>Deploy Hoppscotch when your engineering team needs a centralized, collaborative platform for API testing and development, especially as an open-source alternative to Postman or Insomnia. It is ideal for organizations that require self-hosting for data privacy, offline support, or need to manage complex API workflows across multiple environments and teams without vendor lock-in.</w:t>
      </w:r>
    </w:p>
    <w:p>
      <w:pPr>
        <w:pStyle w:val="Heading3"/>
      </w:pPr>
      <w:r>
        <w:t>Deployment</w:t>
      </w:r>
    </w:p>
    <w:p>
      <w:r>
        <w:rPr>
          <w:rFonts w:ascii="Courier New" w:hAnsi="Courier New"/>
          <w:sz w:val="18"/>
        </w:rPr>
        <w:t>docker compose --profile default up -d</w:t>
      </w:r>
    </w:p>
    <w:p>
      <w:pPr>
        <w:pStyle w:val="Heading2"/>
      </w:pPr>
      <w:r>
        <w:t>8. lobehub (AI Chat Framework)</w:t>
      </w:r>
    </w:p>
    <w:p>
      <w:r>
        <w:rPr>
          <w:b/>
        </w:rPr>
        <w:t xml:space="preserve">GitHub: </w:t>
      </w:r>
      <w:r>
        <w:t xml:space="preserve">https://github.com/lobehub/lobehub  |  </w:t>
      </w:r>
      <w:r>
        <w:rPr>
          <w:b/>
        </w:rPr>
        <w:t xml:space="preserve">Stars: </w:t>
      </w:r>
      <w:r>
        <w:t xml:space="preserve">79.1k  |  </w:t>
      </w:r>
      <w:r>
        <w:rPr>
          <w:b/>
        </w:rPr>
        <w:t xml:space="preserve">Tier: </w:t>
      </w:r>
      <w:r>
        <w:t>Legendary</w:t>
      </w:r>
    </w:p>
    <w:p>
      <w:pPr>
        <w:pStyle w:val="Heading3"/>
      </w:pPr>
      <w:r>
        <w:t>What It Is</w:t>
      </w:r>
    </w:p>
    <w:p>
      <w:r>
        <w:t>LobeHub (formerly Lobe Chat) is a comprehensive AI agent operator and chatbot framework that treats agents as the unit of work. It supports multi-model interactions, multimodal capabilities (vision, speech synthesis), and an extensible plugin system with over 10,000 skills including MCP compatibility. The platform enables users to create personalized AI teams, collaborate through Agent Groups with shared context, schedule tasks, and build personal memory for continual learning.</w:t>
      </w:r>
    </w:p>
    <w:p>
      <w:pPr>
        <w:pStyle w:val="Heading3"/>
      </w:pPr>
      <w:r>
        <w:t>Why It's Hard to Replicate</w:t>
      </w:r>
    </w:p>
    <w:p>
      <w:r>
        <w:t>Building a unified interface that seamlessly integrates multiple LLMs, multimodal inputs, and a massive plugin ecosystem (10,000+ skills) would take months. Additionally, its advanced collaboration features like Agent Groups, shared context workspaces, and white-box personal memory for continual learning are highly complex architectural challenges.</w:t>
      </w:r>
    </w:p>
    <w:p>
      <w:pPr>
        <w:pStyle w:val="Heading3"/>
      </w:pPr>
      <w:r>
        <w:t>When to Use Instead of Manus</w:t>
      </w:r>
    </w:p>
    <w:p>
      <w:r>
        <w:t>Deploy LobeHub when you need a production-ready, highly customizable AI chat interface or agent management system for your team or organization. It is ideal instead of building a custom UI when you require multi-model support, extensive plugin integrations, and collaborative agent workflows out of the box.</w:t>
      </w:r>
    </w:p>
    <w:p>
      <w:pPr>
        <w:pStyle w:val="Heading3"/>
      </w:pPr>
      <w:r>
        <w:t>Deployment</w:t>
      </w:r>
    </w:p>
    <w:p>
      <w:r>
        <w:rPr>
          <w:rFonts w:ascii="Courier New" w:hAnsi="Courier New"/>
          <w:sz w:val="18"/>
        </w:rPr>
        <w:t>bash &lt;(curl -fsSL https://lobe.li/setup.sh)</w:t>
      </w:r>
    </w:p>
    <w:p>
      <w:pPr>
        <w:pStyle w:val="Heading2"/>
      </w:pPr>
      <w:r>
        <w:t>9. grafana (Observability Platform)</w:t>
      </w:r>
    </w:p>
    <w:p>
      <w:r>
        <w:rPr>
          <w:b/>
        </w:rPr>
        <w:t xml:space="preserve">GitHub: </w:t>
      </w:r>
      <w:r>
        <w:t xml:space="preserve">https://github.com/grafana/grafana  |  </w:t>
      </w:r>
      <w:r>
        <w:rPr>
          <w:b/>
        </w:rPr>
        <w:t xml:space="preserve">Stars: </w:t>
      </w:r>
      <w:r>
        <w:t xml:space="preserve">75.1k  |  </w:t>
      </w:r>
      <w:r>
        <w:rPr>
          <w:b/>
        </w:rPr>
        <w:t xml:space="preserve">Tier: </w:t>
      </w:r>
      <w:r>
        <w:t>Legendary</w:t>
      </w:r>
    </w:p>
    <w:p>
      <w:pPr>
        <w:pStyle w:val="Heading3"/>
      </w:pPr>
      <w:r>
        <w:t>What It Is</w:t>
      </w:r>
    </w:p>
    <w:p>
      <w:r>
        <w:t>Grafana is an open and composable observability and data visualization platform that unifies metrics, logs, and traces from diverse sources like Prometheus, Loki, Elasticsearch, and Postgres. It allows users to query, visualize, and alert on data through dynamic, reusable dashboards and extensive panel plugins. The system supports ad-hoc queries, log exploration, and mixed data sources, enabling teams to build a comprehensive, data-driven monitoring ecosystem.</w:t>
      </w:r>
    </w:p>
    <w:p>
      <w:pPr>
        <w:pStyle w:val="Heading3"/>
      </w:pPr>
      <w:r>
        <w:t>Why It's Hard to Replicate</w:t>
      </w:r>
    </w:p>
    <w:p>
      <w:r>
        <w:t>Building a robust visualization engine that seamlessly integrates with dozens of disparate data sources (Prometheus, Elasticsearch, SQL databases) would take immense effort. Furthermore, replicating its advanced alerting system, dynamic templating, and extensive plugin ecosystem for custom panels and data sources would require months of development and testing.</w:t>
      </w:r>
    </w:p>
    <w:p>
      <w:pPr>
        <w:pStyle w:val="Heading3"/>
      </w:pPr>
      <w:r>
        <w:t>When to Use Instead of Manus</w:t>
      </w:r>
    </w:p>
    <w:p>
      <w:r>
        <w:t>Deploy Grafana when you need a comprehensive, production-ready monitoring and observability dashboard for your infrastructure or applications. Instead of building custom visualization tools and alerting systems from scratch, Grafana provides an immediate, highly customizable solution that integrates with your existing data stores out of the box.</w:t>
      </w:r>
    </w:p>
    <w:p>
      <w:pPr>
        <w:pStyle w:val="Heading3"/>
      </w:pPr>
      <w:r>
        <w:t>Deployment</w:t>
      </w:r>
    </w:p>
    <w:p>
      <w:r>
        <w:rPr>
          <w:rFonts w:ascii="Courier New" w:hAnsi="Courier New"/>
          <w:sz w:val="18"/>
        </w:rPr>
        <w:t>docker run -d -p 3000:3000 --name=grafana grafana/grafana-enterprise</w:t>
      </w:r>
    </w:p>
    <w:p>
      <w:pPr>
        <w:pStyle w:val="Heading2"/>
      </w:pPr>
      <w:r>
        <w:t>10. strapi (CMS)</w:t>
      </w:r>
    </w:p>
    <w:p>
      <w:r>
        <w:rPr>
          <w:b/>
        </w:rPr>
        <w:t xml:space="preserve">GitHub: </w:t>
      </w:r>
      <w:r>
        <w:t xml:space="preserve">https://github.com/strapi/strapi  |  </w:t>
      </w:r>
      <w:r>
        <w:rPr>
          <w:b/>
        </w:rPr>
        <w:t xml:space="preserve">Stars: </w:t>
      </w:r>
      <w:r>
        <w:t xml:space="preserve">72.5k  |  </w:t>
      </w:r>
      <w:r>
        <w:rPr>
          <w:b/>
        </w:rPr>
        <w:t xml:space="preserve">Tier: </w:t>
      </w:r>
      <w:r>
        <w:t>Legendary</w:t>
      </w:r>
    </w:p>
    <w:p>
      <w:pPr>
        <w:pStyle w:val="Heading3"/>
      </w:pPr>
      <w:r>
        <w:t>What It Is</w:t>
      </w:r>
    </w:p>
    <w:p>
      <w:r>
        <w:t>Strapi is an open-source, self-hosted headless CMS that enables developers to build content APIs quickly while providing content creators with a user-friendly editing interface. It features a visual Content-Type Builder, auto-generated REST and GraphQL APIs, granular role-based access control, a built-in media library, internationalization, and an extensible plugin system.</w:t>
      </w:r>
    </w:p>
    <w:p>
      <w:pPr>
        <w:pStyle w:val="Heading3"/>
      </w:pPr>
      <w:r>
        <w:t>Why It's Hard to Replicate</w:t>
      </w:r>
    </w:p>
    <w:p>
      <w:r>
        <w:t>Building a visual content-type builder that automatically generates fully functional REST and GraphQL APIs on the fly would take significant engineering effort. Additionally, implementing a granular role-based access control system, a comprehensive media library, and an extensible plugin architecture from scratch would require weeks or months of development.</w:t>
      </w:r>
    </w:p>
    <w:p>
      <w:pPr>
        <w:pStyle w:val="Heading3"/>
      </w:pPr>
      <w:r>
        <w:t>When to Use Instead of Manus</w:t>
      </w:r>
    </w:p>
    <w:p>
      <w:r>
        <w:t>Deploy Strapi when you need a robust, customizable backend for managing content across multiple platforms (web, mobile, IoT) without writing boilerplate API code. It is ideal for projects requiring a flexible content structure, a user-friendly admin panel for non-technical editors, and the ability to consume content via REST or GraphQL APIs.</w:t>
      </w:r>
    </w:p>
    <w:p>
      <w:pPr>
        <w:pStyle w:val="Heading3"/>
      </w:pPr>
      <w:r>
        <w:t>Deployment</w:t>
      </w:r>
    </w:p>
    <w:p>
      <w:r>
        <w:rPr>
          <w:rFonts w:ascii="Courier New" w:hAnsi="Courier New"/>
          <w:sz w:val="18"/>
        </w:rPr>
        <w:t>npx create-strapi@latest my-project</w:t>
      </w:r>
    </w:p>
    <w:p>
      <w:pPr>
        <w:pStyle w:val="Heading2"/>
      </w:pPr>
      <w:r>
        <w:t>11. docusaurus (Static Site Generator)</w:t>
      </w:r>
    </w:p>
    <w:p>
      <w:r>
        <w:rPr>
          <w:b/>
        </w:rPr>
        <w:t xml:space="preserve">GitHub: </w:t>
      </w:r>
      <w:r>
        <w:t xml:space="preserve">https://github.com/facebook/docusaurus  |  </w:t>
      </w:r>
      <w:r>
        <w:rPr>
          <w:b/>
        </w:rPr>
        <w:t xml:space="preserve">Stars: </w:t>
      </w:r>
      <w:r>
        <w:t xml:space="preserve">65.4k  |  </w:t>
      </w:r>
      <w:r>
        <w:rPr>
          <w:b/>
        </w:rPr>
        <w:t xml:space="preserve">Tier: </w:t>
      </w:r>
      <w:r>
        <w:t>Legendary</w:t>
      </w:r>
    </w:p>
    <w:p>
      <w:pPr>
        <w:pStyle w:val="Heading3"/>
      </w:pPr>
      <w:r>
        <w:t>What It Is</w:t>
      </w:r>
    </w:p>
    <w:p>
      <w:r>
        <w:t>Docusaurus is a modern static-site generator built with React that helps you ship beautiful documentation sites quickly. It provides out-of-the-box features like document versioning, internationalization (i18n), full-site search, and a blog, while allowing full customization through its pluggable architecture and React components.</w:t>
      </w:r>
    </w:p>
    <w:p>
      <w:pPr>
        <w:pStyle w:val="Heading3"/>
      </w:pPr>
      <w:r>
        <w:t>Why It's Hard to Replicate</w:t>
      </w:r>
    </w:p>
    <w:p>
      <w:r>
        <w:t>Building a custom documentation system with built-in versioning, internationalization, and a robust plugin ecosystem would take weeks of development. Docusaurus provides a production-ready, SEO-friendly, and accessible React-based SPA architecture out of the box.</w:t>
      </w:r>
    </w:p>
    <w:p>
      <w:pPr>
        <w:pStyle w:val="Heading3"/>
      </w:pPr>
      <w:r>
        <w:t>When to Use Instead of Manus</w:t>
      </w:r>
    </w:p>
    <w:p>
      <w:r>
        <w:t>Use Docusaurus when you need to quickly build and deploy a comprehensive documentation website, blog, or marketing page with advanced features like versioning and i18n. It saves significant time and credits compared to building a custom documentation platform from scratch.</w:t>
      </w:r>
    </w:p>
    <w:p>
      <w:pPr>
        <w:pStyle w:val="Heading3"/>
      </w:pPr>
      <w:r>
        <w:t>Deployment</w:t>
      </w:r>
    </w:p>
    <w:p>
      <w:r>
        <w:rPr>
          <w:rFonts w:ascii="Courier New" w:hAnsi="Courier New"/>
          <w:sz w:val="18"/>
        </w:rPr>
        <w:t>npx create-docusaurus@latest my-website classic</w:t>
      </w:r>
    </w:p>
    <w:p>
      <w:pPr>
        <w:pStyle w:val="Heading2"/>
      </w:pPr>
      <w:r>
        <w:t>12. nocodb (Low-Code Platform)</w:t>
      </w:r>
    </w:p>
    <w:p>
      <w:r>
        <w:rPr>
          <w:b/>
        </w:rPr>
        <w:t xml:space="preserve">GitHub: </w:t>
      </w:r>
      <w:r>
        <w:t xml:space="preserve">https://github.com/nocodb/nocodb  |  </w:t>
      </w:r>
      <w:r>
        <w:rPr>
          <w:b/>
        </w:rPr>
        <w:t xml:space="preserve">Stars: </w:t>
      </w:r>
      <w:r>
        <w:t xml:space="preserve">63.7k  |  </w:t>
      </w:r>
      <w:r>
        <w:rPr>
          <w:b/>
        </w:rPr>
        <w:t xml:space="preserve">Tier: </w:t>
      </w:r>
      <w:r>
        <w:t>Legendary</w:t>
      </w:r>
    </w:p>
    <w:p>
      <w:pPr>
        <w:pStyle w:val="Heading3"/>
      </w:pPr>
      <w:r>
        <w:t>What It Is</w:t>
      </w:r>
    </w:p>
    <w:p>
      <w:r>
        <w:t>NocoDB is an open-source, self-hostable Airtable alternative that transforms any existing database (PostgreSQL, MySQL, SQL Server, SQLite, MariaDB) into a smart spreadsheet interface. It provides multiple interactive views including Grid, Gallery, Kanban, and Form, while automatically generating REST APIs and offering fine-grained access control. The platform supports millions of rows, integrates with various third-party services (Slack, Discord, AWS S3), and enables users to build collaborative database applications without coding.</w:t>
      </w:r>
    </w:p>
    <w:p>
      <w:pPr>
        <w:pStyle w:val="Heading3"/>
      </w:pPr>
      <w:r>
        <w:t>Why It's Hard to Replicate</w:t>
      </w:r>
    </w:p>
    <w:p>
      <w:r>
        <w:t>Building a dynamic spreadsheet UI that can seamlessly connect to and manipulate existing relational databases while automatically generating REST APIs would take months of engineering effort. Replicating its real-time collaboration features, multiple data views (Kanban, Gallery, Form), and fine-grained role-based access control from scratch is extremely complex and time-consuming.</w:t>
      </w:r>
    </w:p>
    <w:p>
      <w:pPr>
        <w:pStyle w:val="Heading3"/>
      </w:pPr>
      <w:r>
        <w:t>When to Use Instead of Manus</w:t>
      </w:r>
    </w:p>
    <w:p>
      <w:r>
        <w:t>Deploy NocoDB when you need a collaborative, Airtable-like interface for your team to manage data, but require data sovereignty by connecting to your own existing SQL databases. It is ideal for internal tools, content management, or operational workflows where non-technical users need to interact with large datasets (millions of rows) without paying per-user SaaS fees or building custom admin panels.</w:t>
      </w:r>
    </w:p>
    <w:p>
      <w:pPr>
        <w:pStyle w:val="Heading3"/>
      </w:pPr>
      <w:r>
        <w:t>Deployment</w:t>
      </w:r>
    </w:p>
    <w:p>
      <w:r>
        <w:rPr>
          <w:rFonts w:ascii="Courier New" w:hAnsi="Courier New"/>
          <w:sz w:val="18"/>
        </w:rPr>
        <w:t>docker run -d --name noco -v "$(pwd)"/nocodb:/usr/app/data/ -p 8080:8080 nocodb/nocodb:latest</w:t>
      </w:r>
    </w:p>
    <w:p>
      <w:pPr>
        <w:pStyle w:val="Heading2"/>
      </w:pPr>
      <w:r>
        <w:t>13. pocketbase (Backend-as-a-Service (BaaS))</w:t>
      </w:r>
    </w:p>
    <w:p>
      <w:r>
        <w:rPr>
          <w:b/>
        </w:rPr>
        <w:t xml:space="preserve">GitHub: </w:t>
      </w:r>
      <w:r>
        <w:t xml:space="preserve">https://github.com/pocketbase/pocketbase  |  </w:t>
      </w:r>
      <w:r>
        <w:rPr>
          <w:b/>
        </w:rPr>
        <w:t xml:space="preserve">Stars: </w:t>
      </w:r>
      <w:r>
        <w:t xml:space="preserve">59.3k  |  </w:t>
      </w:r>
      <w:r>
        <w:rPr>
          <w:b/>
        </w:rPr>
        <w:t xml:space="preserve">Tier: </w:t>
      </w:r>
      <w:r>
        <w:t>Legendary</w:t>
      </w:r>
    </w:p>
    <w:p>
      <w:pPr>
        <w:pStyle w:val="Heading3"/>
      </w:pPr>
      <w:r>
        <w:t>What It Is</w:t>
      </w:r>
    </w:p>
    <w:p>
      <w:r>
        <w:t>PocketBase is an open-source Go backend that bundles an embedded SQLite database with real-time subscriptions, built-in file and user management, a convenient Admin dashboard UI, and a simple REST-ish API into a single portable executable. It can be used as a standalone application or as a Go framework/toolkit that allows developers to build custom app-specific business logic while maintaining a single executable file.</w:t>
      </w:r>
    </w:p>
    <w:p>
      <w:pPr>
        <w:pStyle w:val="Heading3"/>
      </w:pPr>
      <w:r>
        <w:t>Why It's Hard to Replicate</w:t>
      </w:r>
    </w:p>
    <w:p>
      <w:r>
        <w:t>Building a real-time subscription system on top of a database, alongside a fully functional admin dashboard and secure authentication system, would take weeks of development. PocketBase provides all of this in a single, zero-dependency executable that requires no complex infrastructure setup.</w:t>
      </w:r>
    </w:p>
    <w:p>
      <w:pPr>
        <w:pStyle w:val="Heading3"/>
      </w:pPr>
      <w:r>
        <w:t>When to Use Instead of Manus</w:t>
      </w:r>
    </w:p>
    <w:p>
      <w:r>
        <w:t>Use PocketBase for small to medium-sized projects, MVPs, or internal tools where you need a complete backend with authentication, database, and file storage immediately without the overhead of managing complex infrastructure or multiple services. It is ideal when you want a simple, portable, and self-contained backend solution that can be deployed anywhere with minimal configuration.</w:t>
      </w:r>
    </w:p>
    <w:p>
      <w:pPr>
        <w:pStyle w:val="Heading3"/>
      </w:pPr>
      <w:r>
        <w:t>Deployment</w:t>
      </w:r>
    </w:p>
    <w:p>
      <w:r>
        <w:rPr>
          <w:rFonts w:ascii="Courier New" w:hAnsi="Courier New"/>
          <w:sz w:val="18"/>
        </w:rPr>
        <w:t>wget https://github.com/pocketbase/pocketbase/releases/latest/download/pocketbase_linux_amd64.zip &amp;&amp; unzip pocketbase_linux_amd64.zip &amp;&amp; ./pocketbase serve</w:t>
      </w:r>
    </w:p>
    <w:p>
      <w:pPr>
        <w:pStyle w:val="Heading2"/>
      </w:pPr>
      <w:r>
        <w:t>14. coolify (PaaS)</w:t>
      </w:r>
    </w:p>
    <w:p>
      <w:r>
        <w:rPr>
          <w:b/>
        </w:rPr>
        <w:t xml:space="preserve">GitHub: </w:t>
      </w:r>
      <w:r>
        <w:t xml:space="preserve">https://github.com/coollabsio/coolify  |  </w:t>
      </w:r>
      <w:r>
        <w:rPr>
          <w:b/>
        </w:rPr>
        <w:t xml:space="preserve">Stars: </w:t>
      </w:r>
      <w:r>
        <w:t xml:space="preserve">57.4k  |  </w:t>
      </w:r>
      <w:r>
        <w:rPr>
          <w:b/>
        </w:rPr>
        <w:t xml:space="preserve">Tier: </w:t>
      </w:r>
      <w:r>
        <w:t>Legendary</w:t>
      </w:r>
    </w:p>
    <w:p>
      <w:pPr>
        <w:pStyle w:val="Heading3"/>
      </w:pPr>
      <w:r>
        <w:t>What It Is</w:t>
      </w:r>
    </w:p>
    <w:p>
      <w:r>
        <w:t>Coolify is an open-source, self-hostable Platform as a Service (PaaS) that serves as an alternative to Heroku, Netlify, and Vercel. It allows users to manage servers, deploy static sites, full-stack applications, databases, and over 280 one-click services on their own hardware. The system features automated deployments via Git push, free SSL, backups, and comprehensive resource management without vendor lock-in.</w:t>
      </w:r>
    </w:p>
    <w:p>
      <w:pPr>
        <w:pStyle w:val="Heading3"/>
      </w:pPr>
      <w:r>
        <w:t>Why It's Hard to Replicate</w:t>
      </w:r>
    </w:p>
    <w:p>
      <w:r>
        <w:t>Building a robust deployment engine that handles automated Git-push deployments, SSL certificate provisioning, and zero-downtime updates across various application types would take months. Additionally, creating a unified dashboard to manage servers, databases, and hundreds of one-click services securely is extremely complex to replicate from scratch.</w:t>
      </w:r>
    </w:p>
    <w:p>
      <w:pPr>
        <w:pStyle w:val="Heading3"/>
      </w:pPr>
      <w:r>
        <w:t>When to Use Instead of Manus</w:t>
      </w:r>
    </w:p>
    <w:p>
      <w:r>
        <w:t>Deploy Coolify when you need a production-ready platform to host multiple applications, databases, and services on your own infrastructure without paying premium cloud provider fees. It is ideal for teams wanting the developer experience of Vercel or Heroku but with the control and cost-effectiveness of self-hosted servers.</w:t>
      </w:r>
    </w:p>
    <w:p>
      <w:pPr>
        <w:pStyle w:val="Heading3"/>
      </w:pPr>
      <w:r>
        <w:t>Deployment</w:t>
      </w:r>
    </w:p>
    <w:p>
      <w:r>
        <w:rPr>
          <w:rFonts w:ascii="Courier New" w:hAnsi="Courier New"/>
          <w:sz w:val="18"/>
        </w:rPr>
        <w:t>curl -fsSL https://cdn.coollabs.io/coolify/install.sh | bash</w:t>
      </w:r>
    </w:p>
    <w:p>
      <w:pPr>
        <w:pStyle w:val="Heading2"/>
      </w:pPr>
      <w:r>
        <w:t>15. Gitea (DevOps)</w:t>
      </w:r>
    </w:p>
    <w:p>
      <w:r>
        <w:rPr>
          <w:b/>
        </w:rPr>
        <w:t xml:space="preserve">GitHub: </w:t>
      </w:r>
      <w:r>
        <w:t xml:space="preserve">https://github.com/go-gitea/gitea  |  </w:t>
      </w:r>
      <w:r>
        <w:rPr>
          <w:b/>
        </w:rPr>
        <w:t xml:space="preserve">Stars: </w:t>
      </w:r>
      <w:r>
        <w:t xml:space="preserve">56.6k  |  </w:t>
      </w:r>
      <w:r>
        <w:rPr>
          <w:b/>
        </w:rPr>
        <w:t xml:space="preserve">Tier: </w:t>
      </w:r>
      <w:r>
        <w:t>Legendary</w:t>
      </w:r>
    </w:p>
    <w:p>
      <w:pPr>
        <w:pStyle w:val="Heading3"/>
      </w:pPr>
      <w:r>
        <w:t>What It Is</w:t>
      </w:r>
    </w:p>
    <w:p>
      <w:r>
        <w:t>Gitea is a painless self-hosted all-in-one software development service written in Go. It provides Git hosting, code review, team collaboration, package registry, and CI/CD capabilities in a lightweight package.</w:t>
      </w:r>
    </w:p>
    <w:p>
      <w:pPr>
        <w:pStyle w:val="Heading3"/>
      </w:pPr>
      <w:r>
        <w:t>Why It's Hard to Replicate</w:t>
      </w:r>
    </w:p>
    <w:p>
      <w:r>
        <w:t>Building a comprehensive Git hosting platform with built-in CI/CD (Gitea Actions), package registries, issue tracking, and pull request management would take months of development. Its lightweight nature (written in Go) while maintaining feature parity with major platforms like GitHub makes it exceptionally difficult to replicate from scratch.</w:t>
      </w:r>
    </w:p>
    <w:p>
      <w:pPr>
        <w:pStyle w:val="Heading3"/>
      </w:pPr>
      <w:r>
        <w:t>When to Use Instead of Manus</w:t>
      </w:r>
    </w:p>
    <w:p>
      <w:r>
        <w:t>Deploy Gitea when you need a private, self-hosted alternative to GitHub or GitLab for source code management and CI/CD. It is ideal for teams that require complete control over their codebase, want to avoid vendor lock-in, or need a lightweight Git server that can run on minimal hardware resources.</w:t>
      </w:r>
    </w:p>
    <w:p>
      <w:pPr>
        <w:pStyle w:val="Heading3"/>
      </w:pPr>
      <w:r>
        <w:t>Deployment</w:t>
      </w:r>
    </w:p>
    <w:p>
      <w:r>
        <w:rPr>
          <w:rFonts w:ascii="Courier New" w:hAnsi="Courier New"/>
          <w:sz w:val="18"/>
        </w:rPr>
        <w:t>docker compose up -d</w:t>
      </w:r>
    </w:p>
    <w:p>
      <w:pPr>
        <w:pStyle w:val="Heading2"/>
      </w:pPr>
      <w:r>
        <w:t>16. Appwrite (Backend-as-a-Service)</w:t>
      </w:r>
    </w:p>
    <w:p>
      <w:r>
        <w:rPr>
          <w:b/>
        </w:rPr>
        <w:t xml:space="preserve">GitHub: </w:t>
      </w:r>
      <w:r>
        <w:t xml:space="preserve">https://github.com/appwrite/appwrite  |  </w:t>
      </w:r>
      <w:r>
        <w:rPr>
          <w:b/>
        </w:rPr>
        <w:t xml:space="preserve">Stars: </w:t>
      </w:r>
      <w:r>
        <w:t xml:space="preserve">56.4k  |  </w:t>
      </w:r>
      <w:r>
        <w:rPr>
          <w:b/>
        </w:rPr>
        <w:t xml:space="preserve">Tier: </w:t>
      </w:r>
      <w:r>
        <w:t>Legendary</w:t>
      </w:r>
    </w:p>
    <w:p>
      <w:pPr>
        <w:pStyle w:val="Heading3"/>
      </w:pPr>
      <w:r>
        <w:t>What It Is</w:t>
      </w:r>
    </w:p>
    <w:p>
      <w:r>
        <w:t>Appwrite is an end-to-end, open-source backend server packaged as a set of Docker microservices that provides complete cloud infrastructure for web, mobile, and AI applications. It includes a comprehensive suite of features such as user authentication with multiple sign-in methods, databases for storing and querying data, file storage and management, serverless Cloud Functions, messaging (push, email, SMS), and real-time event listening. Additionally, it offers integrated hosting for deploying frontends and an MCP server for AI tool integration.</w:t>
      </w:r>
    </w:p>
    <w:p>
      <w:pPr>
        <w:pStyle w:val="Heading3"/>
      </w:pPr>
      <w:r>
        <w:t>Why It's Hard to Replicate</w:t>
      </w:r>
    </w:p>
    <w:p>
      <w:r>
        <w:t>Building a scalable, secure backend infrastructure from scratch with integrated authentication, real-time databases, file storage with ClamAV scanning, and serverless functions would take months of engineering effort. Appwrite abstracts this complexity into a unified, containerized platform with SDKs for multiple languages and platforms, providing a production-ready environment out of the box.</w:t>
      </w:r>
    </w:p>
    <w:p>
      <w:pPr>
        <w:pStyle w:val="Heading3"/>
      </w:pPr>
      <w:r>
        <w:t>When to Use Instead of Manus</w:t>
      </w:r>
    </w:p>
    <w:p>
      <w:r>
        <w:t>Deploy Appwrite when you need a comprehensive, self-hosted backend solution for a web or mobile application without wanting to manage individual infrastructure components. It is ideal for projects requiring robust authentication, real-time databases, and serverless functions, saving significant time and resources compared to building a custom backend architecture from scratch.</w:t>
      </w:r>
    </w:p>
    <w:p>
      <w:pPr>
        <w:pStyle w:val="Heading3"/>
      </w:pPr>
      <w:r>
        <w:t>Deployment</w:t>
      </w:r>
    </w:p>
    <w:p>
      <w:r>
        <w:rPr>
          <w:rFonts w:ascii="Courier New" w:hAnsi="Courier New"/>
          <w:sz w:val="18"/>
        </w:rPr>
        <w:t>docker run -it --rm --volume /var/run/docker.sock:/var/run/docker.sock --volume "$(pwd)"/appwrite:/usr/src/code/appwrite:rw --entrypoint="install" appwrite/appwrite:1.8.0</w:t>
      </w:r>
    </w:p>
    <w:p>
      <w:pPr>
        <w:pStyle w:val="Heading2"/>
      </w:pPr>
      <w:r>
        <w:t>17. Ghost (CMS)</w:t>
      </w:r>
    </w:p>
    <w:p>
      <w:r>
        <w:rPr>
          <w:b/>
        </w:rPr>
        <w:t xml:space="preserve">GitHub: </w:t>
      </w:r>
      <w:r>
        <w:t xml:space="preserve">https://github.com/TryGhost/Ghost  |  </w:t>
      </w:r>
      <w:r>
        <w:rPr>
          <w:b/>
        </w:rPr>
        <w:t xml:space="preserve">Stars: </w:t>
      </w:r>
      <w:r>
        <w:t xml:space="preserve">54.1k  |  </w:t>
      </w:r>
      <w:r>
        <w:rPr>
          <w:b/>
        </w:rPr>
        <w:t xml:space="preserve">Tier: </w:t>
      </w:r>
      <w:r>
        <w:t>Legendary</w:t>
      </w:r>
    </w:p>
    <w:p>
      <w:pPr>
        <w:pStyle w:val="Heading3"/>
      </w:pPr>
      <w:r>
        <w:t>What It Is</w:t>
      </w:r>
    </w:p>
    <w:p>
      <w:r>
        <w:t>Ghost is a powerful, headless Node.js content management system built specifically for professional publishing. It provides a robust editor with rich media support, native newsletter delivery, and built-in membership and subscription management for monetizing content. The platform also includes detailed engagement analytics, custom theme support, and extensive integrations for a complete publishing business solution.</w:t>
      </w:r>
    </w:p>
    <w:p>
      <w:pPr>
        <w:pStyle w:val="Heading3"/>
      </w:pPr>
      <w:r>
        <w:t>Why It's Hard to Replicate</w:t>
      </w:r>
    </w:p>
    <w:p>
      <w:r>
        <w:t>Building a custom CMS with a rich-text editor, native email newsletter delivery, and integrated subscription/membership management would take weeks of development. Ghost's built-in analytics, SEO optimization, and extensive theme ecosystem provide a polished, production-ready experience that is extremely difficult to replicate from scratch.</w:t>
      </w:r>
    </w:p>
    <w:p>
      <w:pPr>
        <w:pStyle w:val="Heading3"/>
      </w:pPr>
      <w:r>
        <w:t>When to Use Instead of Manus</w:t>
      </w:r>
    </w:p>
    <w:p>
      <w:r>
        <w:t>Use Ghost when you need a professional publishing platform, blog, or newsletter with built-in monetization and membership features. It is ideal for creators, journalists, and businesses looking to quickly launch a content-driven site without spending time building custom CMS, email delivery, and subscription infrastructure.</w:t>
      </w:r>
    </w:p>
    <w:p>
      <w:pPr>
        <w:pStyle w:val="Heading3"/>
      </w:pPr>
      <w:r>
        <w:t>Deployment</w:t>
      </w:r>
    </w:p>
    <w:p>
      <w:r>
        <w:rPr>
          <w:rFonts w:ascii="Courier New" w:hAnsi="Courier New"/>
          <w:sz w:val="18"/>
        </w:rPr>
        <w:t>npm install ghost-cli -g &amp;&amp; ghost install local</w:t>
      </w:r>
    </w:p>
    <w:p>
      <w:pPr>
        <w:pStyle w:val="Heading2"/>
      </w:pPr>
      <w:r>
        <w:t>18. Flowise (Low-Code Platform)</w:t>
      </w:r>
    </w:p>
    <w:p>
      <w:r>
        <w:rPr>
          <w:b/>
        </w:rPr>
        <w:t xml:space="preserve">GitHub: </w:t>
      </w:r>
      <w:r>
        <w:t xml:space="preserve">https://github.com/FlowiseAI/Flowise  |  </w:t>
      </w:r>
      <w:r>
        <w:rPr>
          <w:b/>
        </w:rPr>
        <w:t xml:space="preserve">Stars: </w:t>
      </w:r>
      <w:r>
        <w:t xml:space="preserve">54.1k  |  </w:t>
      </w:r>
      <w:r>
        <w:rPr>
          <w:b/>
        </w:rPr>
        <w:t xml:space="preserve">Tier: </w:t>
      </w:r>
      <w:r>
        <w:t>Legendary</w:t>
      </w:r>
    </w:p>
    <w:p>
      <w:pPr>
        <w:pStyle w:val="Heading3"/>
      </w:pPr>
      <w:r>
        <w:t>What It Is</w:t>
      </w:r>
    </w:p>
    <w:p>
      <w:r>
        <w:t>Flowise is an open-source generative AI development platform for building AI Agents and LLM workflows visually. It features three main visual builders: Assistant for beginner-friendly chat agents, Chatflow for single-agent systems and simple LLM flows, and Agentflow for complex multi-agent systems and workflow orchestration. The platform supports orchestration, data ingestion from 100+ sources, monitoring, memory management, and MCP integration.</w:t>
      </w:r>
    </w:p>
    <w:p>
      <w:pPr>
        <w:pStyle w:val="Heading3"/>
      </w:pPr>
      <w:r>
        <w:t>Why It's Hard to Replicate</w:t>
      </w:r>
    </w:p>
    <w:p>
      <w:r>
        <w:t>Building a visual drag-and-drop interface for complex LLM workflows and multi-agent orchestration would take significant time. Additionally, replicating the extensive integrations with over 100 data sources, tools, vector databases, and memory systems, along with built-in monitoring and evaluation tools, would require weeks or months of development effort.</w:t>
      </w:r>
    </w:p>
    <w:p>
      <w:pPr>
        <w:pStyle w:val="Heading3"/>
      </w:pPr>
      <w:r>
        <w:t>When to Use Instead of Manus</w:t>
      </w:r>
    </w:p>
    <w:p>
      <w:r>
        <w:t>Deploy Flowise when you need to quickly build, test, and iterate on complex LLM workflows, RAG applications, or multi-agent systems without writing extensive code. It is ideal for teams that want a visual interface to manage AI agents and connect them to various data sources and tools, saving the time and cost of custom building these integrations and orchestration logic from scratch.</w:t>
      </w:r>
    </w:p>
    <w:p>
      <w:pPr>
        <w:pStyle w:val="Heading3"/>
      </w:pPr>
      <w:r>
        <w:t>Deployment</w:t>
      </w:r>
    </w:p>
    <w:p>
      <w:r>
        <w:rPr>
          <w:rFonts w:ascii="Courier New" w:hAnsi="Courier New"/>
          <w:sz w:val="18"/>
        </w:rPr>
        <w:t>docker compose up -d</w:t>
      </w:r>
    </w:p>
    <w:p>
      <w:pPr>
        <w:pStyle w:val="Heading2"/>
      </w:pPr>
      <w:r>
        <w:t>19. Plane (Project Management)</w:t>
      </w:r>
    </w:p>
    <w:p>
      <w:r>
        <w:rPr>
          <w:b/>
        </w:rPr>
        <w:t xml:space="preserve">GitHub: </w:t>
      </w:r>
      <w:r>
        <w:t xml:space="preserve">https://github.com/makeplane/plane  |  </w:t>
      </w:r>
      <w:r>
        <w:rPr>
          <w:b/>
        </w:rPr>
        <w:t xml:space="preserve">Stars: </w:t>
      </w:r>
      <w:r>
        <w:t xml:space="preserve">53.4k  |  </w:t>
      </w:r>
      <w:r>
        <w:rPr>
          <w:b/>
        </w:rPr>
        <w:t xml:space="preserve">Tier: </w:t>
      </w:r>
      <w:r>
        <w:t>Legendary</w:t>
      </w:r>
    </w:p>
    <w:p>
      <w:pPr>
        <w:pStyle w:val="Heading3"/>
      </w:pPr>
      <w:r>
        <w:t>What It Is</w:t>
      </w:r>
    </w:p>
    <w:p>
      <w:r>
        <w:t>Plane is an open-source, AI-native project management platform designed as an alternative to Jira, Linear, and Monday. It provides a unified workspace for teams to plan, track, and ship products using features like issues, cycles (sprints), modules, customizable views, and rich-text pages. The system includes built-in analytics, robust integrations (like GitHub and Slack), and supports both cloud and self-hosted deployments.</w:t>
      </w:r>
    </w:p>
    <w:p>
      <w:pPr>
        <w:pStyle w:val="Heading3"/>
      </w:pPr>
      <w:r>
        <w:t>Why It's Hard to Replicate</w:t>
      </w:r>
    </w:p>
    <w:p>
      <w:r>
        <w:t>Building a comprehensive project management tool with real-time collaboration, rich-text editing, customizable workflows, and advanced features like cycles and modules would take months of development. Additionally, creating a robust backend that supports both cloud and self-hosted deployments, along with seamless integrations with tools like GitHub and Slack, requires significant engineering effort.</w:t>
      </w:r>
    </w:p>
    <w:p>
      <w:pPr>
        <w:pStyle w:val="Heading3"/>
      </w:pPr>
      <w:r>
        <w:t>When to Use Instead of Manus</w:t>
      </w:r>
    </w:p>
    <w:p>
      <w:r>
        <w:t>Deploy Plane when a team needs a powerful, customizable project management tool but wants to maintain full control over their data through self-hosting. It is ideal for organizations looking for a robust alternative to Jira or Linear without the high licensing costs or vendor lock-in.</w:t>
      </w:r>
    </w:p>
    <w:p>
      <w:pPr>
        <w:pStyle w:val="Heading3"/>
      </w:pPr>
      <w:r>
        <w:t>Deployment</w:t>
      </w:r>
    </w:p>
    <w:p>
      <w:r>
        <w:rPr>
          <w:rFonts w:ascii="Courier New" w:hAnsi="Courier New"/>
          <w:sz w:val="18"/>
        </w:rPr>
        <w:t>docker compose up -d</w:t>
      </w:r>
    </w:p>
    <w:p>
      <w:pPr>
        <w:pStyle w:val="Heading2"/>
      </w:pPr>
      <w:r>
        <w:t>20. Twenty (CRM)</w:t>
      </w:r>
    </w:p>
    <w:p>
      <w:r>
        <w:rPr>
          <w:b/>
        </w:rPr>
        <w:t xml:space="preserve">GitHub: </w:t>
      </w:r>
      <w:r>
        <w:t xml:space="preserve">https://github.com/twentyhq/twenty  |  </w:t>
      </w:r>
      <w:r>
        <w:rPr>
          <w:b/>
        </w:rPr>
        <w:t xml:space="preserve">Stars: </w:t>
      </w:r>
      <w:r>
        <w:t xml:space="preserve">51.8k  |  </w:t>
      </w:r>
      <w:r>
        <w:rPr>
          <w:b/>
        </w:rPr>
        <w:t xml:space="preserve">Tier: </w:t>
      </w:r>
      <w:r>
        <w:t>Legendary</w:t>
      </w:r>
    </w:p>
    <w:p>
      <w:pPr>
        <w:pStyle w:val="Heading3"/>
      </w:pPr>
      <w:r>
        <w:t>What It Is</w:t>
      </w:r>
    </w:p>
    <w:p>
      <w:r>
        <w:t>Twenty CRM is an open-source alternative to Salesforce and HubSpot designed for AI. It provides a comprehensive suite for managing customer relationships, including pipeline management, contacts, companies, tasks, and email integration. It features customizable layouts (kanban, table views), custom objects and fields, custom roles and permissions, and workflow automation with triggers and actions.</w:t>
      </w:r>
    </w:p>
    <w:p>
      <w:pPr>
        <w:pStyle w:val="Heading3"/>
      </w:pPr>
      <w:r>
        <w:t>Why It's Hard to Replicate</w:t>
      </w:r>
    </w:p>
    <w:p>
      <w:r>
        <w:t>Building a CRM with customizable objects, fields, and complex views (kanban, tables) from scratch would take months. Additionally, implementing granular permissions, workflow automation, and a GraphQL-based Model Context Protocol server for AI interactions are highly complex features that Twenty provides out-of-the-box.</w:t>
      </w:r>
    </w:p>
    <w:p>
      <w:pPr>
        <w:pStyle w:val="Heading3"/>
      </w:pPr>
      <w:r>
        <w:t>When to Use Instead of Manus</w:t>
      </w:r>
    </w:p>
    <w:p>
      <w:r>
        <w:t>Deploy Twenty CRM when you need a highly customizable, self-hosted CRM solution with advanced features like custom objects, workflow automation, and AI integration. It is ideal for teams that want full control over their customer data and infrastructure without the high costs and vendor lock-in of proprietary platforms like Salesforce.</w:t>
      </w:r>
    </w:p>
    <w:p>
      <w:pPr>
        <w:pStyle w:val="Heading3"/>
      </w:pPr>
      <w:r>
        <w:t>Deployment</w:t>
      </w:r>
    </w:p>
    <w:p>
      <w:r>
        <w:rPr>
          <w:rFonts w:ascii="Courier New" w:hAnsi="Courier New"/>
          <w:sz w:val="18"/>
        </w:rPr>
        <w:t>docker compose up -d</w:t>
      </w:r>
    </w:p>
    <w:p>
      <w:r>
        <w:br w:type="page"/>
      </w:r>
    </w:p>
    <w:p>
      <w:pPr>
        <w:pStyle w:val="Heading1"/>
      </w:pPr>
      <w:r>
        <w:t>Excellent Tier</w:t>
      </w:r>
    </w:p>
    <w:p>
      <w:r>
        <w:t>These platforms have 10,000+ GitHub stars and are well-established, production-ready systems with active communities and regular updates.</w:t>
      </w:r>
    </w:p>
    <w:p>
      <w:pPr>
        <w:pStyle w:val="Heading2"/>
      </w:pPr>
      <w:r>
        <w:t>21. cal.com (Scheduling)</w:t>
      </w:r>
    </w:p>
    <w:p>
      <w:r>
        <w:rPr>
          <w:b/>
        </w:rPr>
        <w:t xml:space="preserve">GitHub: </w:t>
      </w:r>
      <w:r>
        <w:t xml:space="preserve">https://github.com/calcom/cal.com  |  </w:t>
      </w:r>
      <w:r>
        <w:rPr>
          <w:b/>
        </w:rPr>
        <w:t xml:space="preserve">Stars: </w:t>
      </w:r>
      <w:r>
        <w:t xml:space="preserve">45.9k  |  </w:t>
      </w:r>
      <w:r>
        <w:rPr>
          <w:b/>
        </w:rPr>
        <w:t xml:space="preserve">Tier: </w:t>
      </w:r>
      <w:r>
        <w:t>Excellent</w:t>
      </w:r>
    </w:p>
    <w:p>
      <w:pPr>
        <w:pStyle w:val="Heading3"/>
      </w:pPr>
      <w:r>
        <w:t>What It Is</w:t>
      </w:r>
    </w:p>
    <w:p>
      <w:r>
        <w:t>Cal.com is a fully customizable, open-source scheduling platform that serves as an alternative to Calendly. It provides complete scheduling infrastructure including calendar integrations, booking pages, team scheduling, payments, and video conferencing, while allowing users to maintain full control over their events, data, workflow, and appearance.</w:t>
      </w:r>
    </w:p>
    <w:p>
      <w:pPr>
        <w:pStyle w:val="Heading3"/>
      </w:pPr>
      <w:r>
        <w:t>Why It's Hard to Replicate</w:t>
      </w:r>
    </w:p>
    <w:p>
      <w:r>
        <w:t>Building a robust scheduling system from scratch requires handling complex timezone math, two-way calendar syncing across multiple providers (Google, Outlook, Apple), and managing availability logic. Additionally, replicating the extensive ecosystem of integrations for payments, video conferencing, and CRM systems would take months of development effort.</w:t>
      </w:r>
    </w:p>
    <w:p>
      <w:pPr>
        <w:pStyle w:val="Heading3"/>
      </w:pPr>
      <w:r>
        <w:t>When to Use Instead of Manus</w:t>
      </w:r>
    </w:p>
    <w:p>
      <w:r>
        <w:t>Deploy Cal.com when you need a comprehensive, production-ready scheduling and booking system with extensive integrations and customizable workflows. It is ideal for businesses that require self-hosted scheduling infrastructure to maintain data privacy and control, rather than building complex calendar syncing and booking logic from scratch.</w:t>
      </w:r>
    </w:p>
    <w:p>
      <w:pPr>
        <w:pStyle w:val="Heading3"/>
      </w:pPr>
      <w:r>
        <w:t>Deployment</w:t>
      </w:r>
    </w:p>
    <w:p>
      <w:r>
        <w:rPr>
          <w:rFonts w:ascii="Courier New" w:hAnsi="Courier New"/>
          <w:sz w:val="18"/>
        </w:rPr>
        <w:t>docker compose up -d</w:t>
      </w:r>
    </w:p>
    <w:p>
      <w:pPr>
        <w:pStyle w:val="Heading2"/>
      </w:pPr>
      <w:r>
        <w:t>22. Rocket.Chat (Communications Platform)</w:t>
      </w:r>
    </w:p>
    <w:p>
      <w:r>
        <w:rPr>
          <w:b/>
        </w:rPr>
        <w:t xml:space="preserve">GitHub: </w:t>
      </w:r>
      <w:r>
        <w:t xml:space="preserve">https://github.com/RocketChat/Rocket.Chat  |  </w:t>
      </w:r>
      <w:r>
        <w:rPr>
          <w:b/>
        </w:rPr>
        <w:t xml:space="preserve">Stars: </w:t>
      </w:r>
      <w:r>
        <w:t xml:space="preserve">45.7k  |  </w:t>
      </w:r>
      <w:r>
        <w:rPr>
          <w:b/>
        </w:rPr>
        <w:t xml:space="preserve">Tier: </w:t>
      </w:r>
      <w:r>
        <w:t>Excellent</w:t>
      </w:r>
    </w:p>
    <w:p>
      <w:pPr>
        <w:pStyle w:val="Heading3"/>
      </w:pPr>
      <w:r>
        <w:t>What It Is</w:t>
      </w:r>
    </w:p>
    <w:p>
      <w:r>
        <w:t>Rocket.Chat is a secure, fully customizable communications platform that centralizes real-time messaging, voice, video, AI, and apps. It provides team collaboration with role-based access control, omnichannel citizen/customer engagement across platforms like WhatsApp and SMS, and an extensible workspace with a marketplace for public and custom apps. It also supports self-hosted AI, air-gapped deployments, and federation for decentralized communication.</w:t>
      </w:r>
    </w:p>
    <w:p>
      <w:pPr>
        <w:pStyle w:val="Heading3"/>
      </w:pPr>
      <w:r>
        <w:t>Why It's Hard to Replicate</w:t>
      </w:r>
    </w:p>
    <w:p>
      <w:r>
        <w:t>Building a secure, compliant communications platform with real-time messaging, voice/video conferencing, and omnichannel integrations (WhatsApp, SMS) would take months. Replicating its enterprise-grade features like role-based access control, air-gapped deployment support, federation, and a full app marketplace ecosystem is extremely difficult and time-consuming.</w:t>
      </w:r>
    </w:p>
    <w:p>
      <w:pPr>
        <w:pStyle w:val="Heading3"/>
      </w:pPr>
      <w:r>
        <w:t>When to Use Instead of Manus</w:t>
      </w:r>
    </w:p>
    <w:p>
      <w:r>
        <w:t>Deploy Rocket.Chat when you need a secure, self-hosted alternative to Slack or Microsoft Teams with built-in omnichannel customer support and high data protection standards. It saves significant time and money compared to building a custom real-time chat, video conferencing, and customer engagement platform from scratch.</w:t>
      </w:r>
    </w:p>
    <w:p>
      <w:pPr>
        <w:pStyle w:val="Heading3"/>
      </w:pPr>
      <w:r>
        <w:t>Deployment</w:t>
      </w:r>
    </w:p>
    <w:p>
      <w:r>
        <w:rPr>
          <w:rFonts w:ascii="Courier New" w:hAnsi="Courier New"/>
          <w:sz w:val="18"/>
        </w:rPr>
        <w:t>docker compose up -d</w:t>
      </w:r>
    </w:p>
    <w:p>
      <w:pPr>
        <w:pStyle w:val="Heading2"/>
      </w:pPr>
      <w:r>
        <w:t>23. payload (Headless CMS)</w:t>
      </w:r>
    </w:p>
    <w:p>
      <w:r>
        <w:rPr>
          <w:b/>
        </w:rPr>
        <w:t xml:space="preserve">GitHub: </w:t>
      </w:r>
      <w:r>
        <w:t xml:space="preserve">https://github.com/payloadcms/payload  |  </w:t>
      </w:r>
      <w:r>
        <w:rPr>
          <w:b/>
        </w:rPr>
        <w:t xml:space="preserve">Stars: </w:t>
      </w:r>
      <w:r>
        <w:t xml:space="preserve">43.3k  |  </w:t>
      </w:r>
      <w:r>
        <w:rPr>
          <w:b/>
        </w:rPr>
        <w:t xml:space="preserve">Tier: </w:t>
      </w:r>
      <w:r>
        <w:t>Excellent</w:t>
      </w:r>
    </w:p>
    <w:p>
      <w:pPr>
        <w:pStyle w:val="Heading3"/>
      </w:pPr>
      <w:r>
        <w:t>What It Is</w:t>
      </w:r>
    </w:p>
    <w:p>
      <w:r>
        <w:t>Payload CMS is an open-source, fullstack Next.js framework and headless CMS that provides a complete TypeScript backend and customizable React admin panel. It features out-of-the-box authentication, granular access control, localization, versions and drafts, a Lexical rich text editor, and a block-based layout builder. It allows developers to query databases directly in React Server Components and is highly extensible through plugins and document/field-level hooks.</w:t>
      </w:r>
    </w:p>
    <w:p>
      <w:pPr>
        <w:pStyle w:val="Heading3"/>
      </w:pPr>
      <w:r>
        <w:t>Why It's Hard to Replicate</w:t>
      </w:r>
    </w:p>
    <w:p>
      <w:r>
        <w:t>Building a secure, enterprise-grade admin panel with granular access control, localization, and versioning/drafts from scratch would take months of development. Additionally, its seamless integration with Next.js Server Components and automatic TypeScript type generation for data models provides a developer experience that is extremely difficult to replicate.</w:t>
      </w:r>
    </w:p>
    <w:p>
      <w:pPr>
        <w:pStyle w:val="Heading3"/>
      </w:pPr>
      <w:r>
        <w:t>When to Use Instead of Manus</w:t>
      </w:r>
    </w:p>
    <w:p>
      <w:r>
        <w:t>Deploy Payload CMS when you need a robust, customizable backend and admin interface for a Next.js application, such as an e-commerce site, blog, or enterprise tool. It saves significant time and credits compared to custom building by providing instant, production-ready features like auth, media management, and a rich text editor without vendor lock-in.</w:t>
      </w:r>
    </w:p>
    <w:p>
      <w:pPr>
        <w:pStyle w:val="Heading3"/>
      </w:pPr>
      <w:r>
        <w:t>Deployment</w:t>
      </w:r>
    </w:p>
    <w:p>
      <w:r>
        <w:rPr>
          <w:rFonts w:ascii="Courier New" w:hAnsi="Courier New"/>
          <w:sz w:val="18"/>
        </w:rPr>
        <w:t>npx create-payload-app@latest</w:t>
      </w:r>
    </w:p>
    <w:p>
      <w:pPr>
        <w:pStyle w:val="Heading2"/>
      </w:pPr>
      <w:r>
        <w:t>24. paperless-ngx (Document Management System)</w:t>
      </w:r>
    </w:p>
    <w:p>
      <w:r>
        <w:rPr>
          <w:b/>
        </w:rPr>
        <w:t xml:space="preserve">GitHub: </w:t>
      </w:r>
      <w:r>
        <w:t xml:space="preserve">https://github.com/paperless-ngx/paperless-ngx  |  </w:t>
      </w:r>
      <w:r>
        <w:rPr>
          <w:b/>
        </w:rPr>
        <w:t xml:space="preserve">Stars: </w:t>
      </w:r>
      <w:r>
        <w:t xml:space="preserve">42.5k  |  </w:t>
      </w:r>
      <w:r>
        <w:rPr>
          <w:b/>
        </w:rPr>
        <w:t xml:space="preserve">Tier: </w:t>
      </w:r>
      <w:r>
        <w:t>Excellent</w:t>
      </w:r>
    </w:p>
    <w:p>
      <w:pPr>
        <w:pStyle w:val="Heading3"/>
      </w:pPr>
      <w:r>
        <w:t>What It Is</w:t>
      </w:r>
    </w:p>
    <w:p>
      <w:r>
        <w:t>Paperless-ngx is a comprehensive document management system that transforms physical documents into a searchable online archive. It features automated OCR for over 100 languages, machine-learning-based tagging and classification, full-text search, multi-user permissions, email processing, and automated workflows. The system supports various file formats including PDFs, images, and Office documents, saving them in PDF/A format for long-term storage while keeping the unaltered originals.</w:t>
      </w:r>
    </w:p>
    <w:p>
      <w:pPr>
        <w:pStyle w:val="Heading3"/>
      </w:pPr>
      <w:r>
        <w:t>Why It's Hard to Replicate</w:t>
      </w:r>
    </w:p>
    <w:p>
      <w:r>
        <w:t>Building a robust OCR pipeline that supports 100+ languages and automatically converts images to searchable PDF/A documents would take significant time. Additionally, developing the machine-learning classification system for automatic tagging, the comprehensive full-text search with highlighting, and the robust multi-user permission and workflow systems would require weeks of specialized development effort.</w:t>
      </w:r>
    </w:p>
    <w:p>
      <w:pPr>
        <w:pStyle w:val="Heading3"/>
      </w:pPr>
      <w:r>
        <w:t>When to Use Instead of Manus</w:t>
      </w:r>
    </w:p>
    <w:p>
      <w:r>
        <w:t>Deploy Paperless-ngx when you need a complete, self-hosted solution for digitizing, organizing, and searching large volumes of physical or digital documents. It is ideal for organizations or individuals who require automated OCR, smart tagging, and secure local storage without the need to build a custom document processing pipeline from scratch.</w:t>
      </w:r>
    </w:p>
    <w:p>
      <w:pPr>
        <w:pStyle w:val="Heading3"/>
      </w:pPr>
      <w:r>
        <w:t>Deployment</w:t>
      </w:r>
    </w:p>
    <w:p>
      <w:r>
        <w:rPr>
          <w:rFonts w:ascii="Courier New" w:hAnsi="Courier New"/>
          <w:sz w:val="18"/>
        </w:rPr>
        <w:t>bash -c "$(curl -L https://raw.githubusercontent.com/paperless-ngx/paperless-ngx/main/install-paperless-ngx.sh)"</w:t>
      </w:r>
    </w:p>
    <w:p>
      <w:pPr>
        <w:pStyle w:val="Heading2"/>
      </w:pPr>
      <w:r>
        <w:t>25. Appsmith (Low-Code Platform)</w:t>
      </w:r>
    </w:p>
    <w:p>
      <w:r>
        <w:rPr>
          <w:b/>
        </w:rPr>
        <w:t xml:space="preserve">GitHub: </w:t>
      </w:r>
      <w:r>
        <w:t xml:space="preserve">https://github.com/appsmithorg/appsmith  |  </w:t>
      </w:r>
      <w:r>
        <w:rPr>
          <w:b/>
        </w:rPr>
        <w:t xml:space="preserve">Stars: </w:t>
      </w:r>
      <w:r>
        <w:t xml:space="preserve">40.2k  |  </w:t>
      </w:r>
      <w:r>
        <w:rPr>
          <w:b/>
        </w:rPr>
        <w:t xml:space="preserve">Tier: </w:t>
      </w:r>
      <w:r>
        <w:t>Excellent</w:t>
      </w:r>
    </w:p>
    <w:p>
      <w:pPr>
        <w:pStyle w:val="Heading3"/>
      </w:pPr>
      <w:r>
        <w:t>What It Is</w:t>
      </w:r>
    </w:p>
    <w:p>
      <w:r>
        <w:t>Appsmith is an open-source low-code platform that streamlines custom application development, deployment, and maintenance. It provides a visual drag-and-drop UI builder with over 45 pre-built widgets, native integrations for popular databases (PostgreSQL, MongoDB, MySQL, etc.) and any REST/GraphQL API, and allows developers to write custom JavaScript for business logic. The platform supports Git-based version control, role-based access control, and automated workflows, enabling teams to quickly build admin panels, dashboards, and CRUD apps.</w:t>
      </w:r>
    </w:p>
    <w:p>
      <w:pPr>
        <w:pStyle w:val="Heading3"/>
      </w:pPr>
      <w:r>
        <w:t>Why It's Hard to Replicate</w:t>
      </w:r>
    </w:p>
    <w:p>
      <w:r>
        <w:t>Building a comparable system from scratch would require developing a robust drag-and-drop UI builder, a secure backend capable of connecting to dozens of different databases and APIs, and a sandboxed JavaScript execution environment for custom logic. Additionally, implementing enterprise-grade features like Git-based version control, role-based access control (RBAC), and single sign-on (SSO) would take months of engineering effort.</w:t>
      </w:r>
    </w:p>
    <w:p>
      <w:pPr>
        <w:pStyle w:val="Heading3"/>
      </w:pPr>
      <w:r>
        <w:t>When to Use Instead of Manus</w:t>
      </w:r>
    </w:p>
    <w:p>
      <w:r>
        <w:t>Deploy Appsmith when your team needs to quickly build internal tools, admin panels, or dashboards that require connecting to existing databases or APIs without spending weeks on frontend development. It is ideal for scenarios where you need custom business logic and the ability to self-host for data privacy, saving significant engineering time compared to building a custom React application from scratch.</w:t>
      </w:r>
    </w:p>
    <w:p>
      <w:pPr>
        <w:pStyle w:val="Heading3"/>
      </w:pPr>
      <w:r>
        <w:t>Deployment</w:t>
      </w:r>
    </w:p>
    <w:p>
      <w:r>
        <w:rPr>
          <w:rFonts w:ascii="Courier New" w:hAnsi="Courier New"/>
          <w:sz w:val="18"/>
        </w:rPr>
        <w:t>docker-compose up -d</w:t>
      </w:r>
    </w:p>
    <w:p>
      <w:pPr>
        <w:pStyle w:val="Heading2"/>
      </w:pPr>
      <w:r>
        <w:t>26. Outline (Knowledge Base)</w:t>
      </w:r>
    </w:p>
    <w:p>
      <w:r>
        <w:rPr>
          <w:b/>
        </w:rPr>
        <w:t xml:space="preserve">GitHub: </w:t>
      </w:r>
      <w:r>
        <w:t xml:space="preserve">https://github.com/outline/outline  |  </w:t>
      </w:r>
      <w:r>
        <w:rPr>
          <w:b/>
        </w:rPr>
        <w:t xml:space="preserve">Stars: </w:t>
      </w:r>
      <w:r>
        <w:t xml:space="preserve">39.1k  |  </w:t>
      </w:r>
      <w:r>
        <w:rPr>
          <w:b/>
        </w:rPr>
        <w:t xml:space="preserve">Tier: </w:t>
      </w:r>
      <w:r>
        <w:t>Excellent</w:t>
      </w:r>
    </w:p>
    <w:p>
      <w:pPr>
        <w:pStyle w:val="Heading3"/>
      </w:pPr>
      <w:r>
        <w:t>What It Is</w:t>
      </w:r>
    </w:p>
    <w:p>
      <w:r>
        <w:t>Outline is a fast, collaborative knowledge base and team wiki built using React and Node.js. It features a rich markdown-compatible editor, real-time collaboration, search capabilities, and integrations with tools like Slack and GitHub to manage internal documentation, product specs, and meeting notes.</w:t>
      </w:r>
    </w:p>
    <w:p>
      <w:pPr>
        <w:pStyle w:val="Heading3"/>
      </w:pPr>
      <w:r>
        <w:t>Why It's Hard to Replicate</w:t>
      </w:r>
    </w:p>
    <w:p>
      <w:r>
        <w:t>Building a real-time collaborative editor with rich markdown support and seamless integrations (like Slack and GitHub) from scratch would take months of engineering effort. The robust document organization, search functionality, and polished user interface are also highly complex to replicate.</w:t>
      </w:r>
    </w:p>
    <w:p>
      <w:pPr>
        <w:pStyle w:val="Heading3"/>
      </w:pPr>
      <w:r>
        <w:t>When to Use Instead of Manus</w:t>
      </w:r>
    </w:p>
    <w:p>
      <w:r>
        <w:t>Deploy Outline when a team needs a centralized, collaborative workspace for internal documentation, product specs, or onboarding materials. It saves significant time and resources compared to building a custom wiki, especially when real-time editing and integrations with existing workflows are required.</w:t>
      </w:r>
    </w:p>
    <w:p>
      <w:pPr>
        <w:pStyle w:val="Heading3"/>
      </w:pPr>
      <w:r>
        <w:t>Deployment</w:t>
      </w:r>
    </w:p>
    <w:p>
      <w:r>
        <w:rPr>
          <w:rFonts w:ascii="Courier New" w:hAnsi="Courier New"/>
          <w:sz w:val="18"/>
        </w:rPr>
        <w:t>docker compose up -d</w:t>
      </w:r>
    </w:p>
    <w:p>
      <w:pPr>
        <w:pStyle w:val="Heading2"/>
      </w:pPr>
      <w:r>
        <w:t>27. mattermost (Enterprise Messaging)</w:t>
      </w:r>
    </w:p>
    <w:p>
      <w:r>
        <w:rPr>
          <w:b/>
        </w:rPr>
        <w:t xml:space="preserve">GitHub: </w:t>
      </w:r>
      <w:r>
        <w:t xml:space="preserve">https://github.com/mattermost/mattermost  |  </w:t>
      </w:r>
      <w:r>
        <w:rPr>
          <w:b/>
        </w:rPr>
        <w:t xml:space="preserve">Stars: </w:t>
      </w:r>
      <w:r>
        <w:t xml:space="preserve">38.2k  |  </w:t>
      </w:r>
      <w:r>
        <w:rPr>
          <w:b/>
        </w:rPr>
        <w:t xml:space="preserve">Tier: </w:t>
      </w:r>
      <w:r>
        <w:t>Excellent</w:t>
      </w:r>
    </w:p>
    <w:p>
      <w:pPr>
        <w:pStyle w:val="Heading3"/>
      </w:pPr>
      <w:r>
        <w:t>What It Is</w:t>
      </w:r>
    </w:p>
    <w:p>
      <w:r>
        <w:t>Mattermost is an open-source, self-hosted collaboration platform that provides secure messaging across the entire software development lifecycle. It offers chat, workflow automation, voice calling, screen sharing, and AI integration, serving as a comprehensive alternative to Slack or Microsoft Teams. The platform is designed for high-security environments, running as a single Linux binary with PostgreSQL, and includes extensive compliance and integration capabilities.</w:t>
      </w:r>
    </w:p>
    <w:p>
      <w:pPr>
        <w:pStyle w:val="Heading3"/>
      </w:pPr>
      <w:r>
        <w:t>Why It's Hard to Replicate</w:t>
      </w:r>
    </w:p>
    <w:p>
      <w:r>
        <w:t>Building a secure, scalable messaging platform with real-time chat, threaded conversations, and voice/video calling would take months of development. Replicating its enterprise-grade compliance features, extensive plugin ecosystem, and seamless integrations with DevOps tools (like Jira, GitHub, and GitLab) would be extremely difficult and time-consuming.</w:t>
      </w:r>
    </w:p>
    <w:p>
      <w:pPr>
        <w:pStyle w:val="Heading3"/>
      </w:pPr>
      <w:r>
        <w:t>When to Use Instead of Manus</w:t>
      </w:r>
    </w:p>
    <w:p>
      <w:r>
        <w:t>Deploy Mattermost when you need a secure, self-hosted team communication platform with strict data control and compliance requirements. It is ideal for organizations that want a Slack-like experience but need to keep all messaging data on-premises or within their own private cloud infrastructure.</w:t>
      </w:r>
    </w:p>
    <w:p>
      <w:pPr>
        <w:pStyle w:val="Heading3"/>
      </w:pPr>
      <w:r>
        <w:t>Deployment</w:t>
      </w:r>
    </w:p>
    <w:p>
      <w:r>
        <w:rPr>
          <w:rFonts w:ascii="Courier New" w:hAnsi="Courier New"/>
          <w:sz w:val="18"/>
        </w:rPr>
        <w:t>docker compose up -d</w:t>
      </w:r>
    </w:p>
    <w:p>
      <w:pPr>
        <w:pStyle w:val="Heading2"/>
      </w:pPr>
      <w:r>
        <w:t>28. ToolJet (Low-Code Platform)</w:t>
      </w:r>
    </w:p>
    <w:p>
      <w:r>
        <w:rPr>
          <w:b/>
        </w:rPr>
        <w:t xml:space="preserve">GitHub: </w:t>
      </w:r>
      <w:r>
        <w:t xml:space="preserve">https://github.com/ToolJet/ToolJet  |  </w:t>
      </w:r>
      <w:r>
        <w:rPr>
          <w:b/>
        </w:rPr>
        <w:t xml:space="preserve">Stars: </w:t>
      </w:r>
      <w:r>
        <w:t xml:space="preserve">38.1k  |  </w:t>
      </w:r>
      <w:r>
        <w:rPr>
          <w:b/>
        </w:rPr>
        <w:t xml:space="preserve">Tier: </w:t>
      </w:r>
      <w:r>
        <w:t>Excellent</w:t>
      </w:r>
    </w:p>
    <w:p>
      <w:pPr>
        <w:pStyle w:val="Heading3"/>
      </w:pPr>
      <w:r>
        <w:t>What It Is</w:t>
      </w:r>
    </w:p>
    <w:p>
      <w:r>
        <w:t>ToolJet is an open-source low-code framework designed to build and deploy internal tools, dashboards, and business applications with minimal engineering effort. It features a drag-and-drop visual builder with over 60 responsive components, a built-in no-code database, and supports multiplayer editing for collaborative development. The platform connects to over 80 data sources including databases, APIs, cloud storage, and SaaS tools, while allowing developers to extend functionality by running custom JavaScript and Python code inside their apps.</w:t>
      </w:r>
    </w:p>
    <w:p>
      <w:pPr>
        <w:pStyle w:val="Heading3"/>
      </w:pPr>
      <w:r>
        <w:t>Why It's Hard to Replicate</w:t>
      </w:r>
    </w:p>
    <w:p>
      <w:r>
        <w:t>Building a visual drag-and-drop interface with 60+ responsive components and real-time multiplayer editing capabilities would take months of dedicated frontend engineering. Additionally, developing secure, production-ready integrations for over 80 different databases, APIs, and SaaS tools, along with a built-in no-code database and custom code execution environments (JavaScript/Python), would require extensive backend architecture and security hardening.</w:t>
      </w:r>
    </w:p>
    <w:p>
      <w:pPr>
        <w:pStyle w:val="Heading3"/>
      </w:pPr>
      <w:r>
        <w:t>When to Use Instead of Manus</w:t>
      </w:r>
    </w:p>
    <w:p>
      <w:r>
        <w:t>Deploy ToolJet when you need to quickly build internal admin panels, dashboards, or CRUD applications that connect to existing databases or APIs. It is ideal for scenarios where you want to empower non-developers or save engineering time by using a visual builder, rather than paying an AI agent to write custom frontend and backend code from scratch.</w:t>
      </w:r>
    </w:p>
    <w:p>
      <w:pPr>
        <w:pStyle w:val="Heading3"/>
      </w:pPr>
      <w:r>
        <w:t>Deployment</w:t>
      </w:r>
    </w:p>
    <w:p>
      <w:r>
        <w:rPr>
          <w:rFonts w:ascii="Courier New" w:hAnsi="Courier New"/>
          <w:sz w:val="18"/>
        </w:rPr>
        <w:t>docker run --name tooljet --restart unless-stopped -p 80:80 --platform linux/amd64 -v tooljet_data:/var/lib/postgresql/13/main tooljet/try:ee-lts-latest</w:t>
      </w:r>
    </w:p>
    <w:p>
      <w:pPr>
        <w:pStyle w:val="Heading2"/>
      </w:pPr>
      <w:r>
        <w:t>29. directus (Headless CMS)</w:t>
      </w:r>
    </w:p>
    <w:p>
      <w:r>
        <w:rPr>
          <w:b/>
        </w:rPr>
        <w:t xml:space="preserve">GitHub: </w:t>
      </w:r>
      <w:r>
        <w:t xml:space="preserve">https://github.com/directus/directus  |  </w:t>
      </w:r>
      <w:r>
        <w:rPr>
          <w:b/>
        </w:rPr>
        <w:t xml:space="preserve">Stars: </w:t>
      </w:r>
      <w:r>
        <w:t xml:space="preserve">36.3k  |  </w:t>
      </w:r>
      <w:r>
        <w:rPr>
          <w:b/>
        </w:rPr>
        <w:t xml:space="preserve">Tier: </w:t>
      </w:r>
      <w:r>
        <w:t>Excellent</w:t>
      </w:r>
    </w:p>
    <w:p>
      <w:pPr>
        <w:pStyle w:val="Heading3"/>
      </w:pPr>
      <w:r>
        <w:t>What It Is</w:t>
      </w:r>
    </w:p>
    <w:p>
      <w:r>
        <w:t>Directus is a real-time API and App dashboard that instantly layers a blazingly fast Node.js REST and GraphQL API on top of any new or existing SQL database. It provides a modern, no-code Vue.js admin panel for non-technical users to manage content, along with built-in authentication, file storage, and webhooks. The platform is completely extensible, allowing engineers to control schema and access while offering a collaborative backend for all projects.</w:t>
      </w:r>
    </w:p>
    <w:p>
      <w:pPr>
        <w:pStyle w:val="Heading3"/>
      </w:pPr>
      <w:r>
        <w:t>Why It's Hard to Replicate</w:t>
      </w:r>
    </w:p>
    <w:p>
      <w:r>
        <w:t>Building a dynamic API layer that instantly introspects and wraps any SQL database schema with both REST and GraphQL endpoints would take months of engineering effort. Additionally, creating a secure, customizable, no-code admin dashboard with granular role-based access control and file management from scratch is highly complex and time-consuming.</w:t>
      </w:r>
    </w:p>
    <w:p>
      <w:pPr>
        <w:pStyle w:val="Heading3"/>
      </w:pPr>
      <w:r>
        <w:t>When to Use Instead of Manus</w:t>
      </w:r>
    </w:p>
    <w:p>
      <w:r>
        <w:t>Deploy Directus when you need a robust backend and admin panel for an existing SQL database or when building a content-heavy application that requires both a headless CMS for non-technical users and flexible APIs for developers. It saves significant time compared to custom-building a backend API, authentication system, and admin dashboard from scratch.</w:t>
      </w:r>
    </w:p>
    <w:p>
      <w:pPr>
        <w:pStyle w:val="Heading3"/>
      </w:pPr>
      <w:r>
        <w:t>Deployment</w:t>
      </w:r>
    </w:p>
    <w:p>
      <w:r>
        <w:rPr>
          <w:rFonts w:ascii="Courier New" w:hAnsi="Courier New"/>
          <w:sz w:val="18"/>
        </w:rPr>
        <w:t>docker run -p 8055:8055 directus/directus</w:t>
      </w:r>
    </w:p>
    <w:p>
      <w:pPr>
        <w:pStyle w:val="Heading2"/>
      </w:pPr>
      <w:r>
        <w:t>30. erpnext (ERP)</w:t>
      </w:r>
    </w:p>
    <w:p>
      <w:r>
        <w:rPr>
          <w:b/>
        </w:rPr>
        <w:t xml:space="preserve">GitHub: </w:t>
      </w:r>
      <w:r>
        <w:t xml:space="preserve">https://github.com/frappe/erpnext  |  </w:t>
      </w:r>
      <w:r>
        <w:rPr>
          <w:b/>
        </w:rPr>
        <w:t xml:space="preserve">Stars: </w:t>
      </w:r>
      <w:r>
        <w:t xml:space="preserve">36.1k  |  </w:t>
      </w:r>
      <w:r>
        <w:rPr>
          <w:b/>
        </w:rPr>
        <w:t xml:space="preserve">Tier: </w:t>
      </w:r>
      <w:r>
        <w:t>Excellent</w:t>
      </w:r>
    </w:p>
    <w:p>
      <w:pPr>
        <w:pStyle w:val="Heading3"/>
      </w:pPr>
      <w:r>
        <w:t>What It Is</w:t>
      </w:r>
    </w:p>
    <w:p>
      <w:r>
        <w:t>ERPNext is a comprehensive, 100% open-source Enterprise Resource Planning (ERP) system that manages all aspects of a business. It includes fully integrated modules for accounting, order management, manufacturing, asset management, project management, HRMS, CRM, and point-of-sale operations.</w:t>
      </w:r>
    </w:p>
    <w:p>
      <w:pPr>
        <w:pStyle w:val="Heading3"/>
      </w:pPr>
      <w:r>
        <w:t>Why It's Hard to Replicate</w:t>
      </w:r>
    </w:p>
    <w:p>
      <w:r>
        <w:t>Building a fully integrated suite of accounting, manufacturing, HR, and CRM modules from scratch would take months or years of development. The complex business logic, regulatory compliance features, and interconnected data models provided out-of-the-box are extremely difficult to replicate.</w:t>
      </w:r>
    </w:p>
    <w:p>
      <w:pPr>
        <w:pStyle w:val="Heading3"/>
      </w:pPr>
      <w:r>
        <w:t>When to Use Instead of Manus</w:t>
      </w:r>
    </w:p>
    <w:p>
      <w:r>
        <w:t>Deploy ERPNext when a business needs a complete, integrated system to manage operations, finances, and human resources without paying expensive licensing fees. It saves significant time and money compared to custom-building an ERP, especially for manufacturing, retail, or service businesses that require standard industry workflows.</w:t>
      </w:r>
    </w:p>
    <w:p>
      <w:pPr>
        <w:pStyle w:val="Heading3"/>
      </w:pPr>
      <w:r>
        <w:t>Deployment</w:t>
      </w:r>
    </w:p>
    <w:p>
      <w:r>
        <w:rPr>
          <w:rFonts w:ascii="Courier New" w:hAnsi="Courier New"/>
          <w:sz w:val="18"/>
        </w:rPr>
        <w:t>docker compose -f pwd.yml up -d</w:t>
      </w:r>
    </w:p>
    <w:p>
      <w:pPr>
        <w:pStyle w:val="Heading2"/>
      </w:pPr>
      <w:r>
        <w:t>31. keycloak (Identity and Access Management)</w:t>
      </w:r>
    </w:p>
    <w:p>
      <w:r>
        <w:rPr>
          <w:b/>
        </w:rPr>
        <w:t xml:space="preserve">GitHub: </w:t>
      </w:r>
      <w:r>
        <w:t xml:space="preserve">https://github.com/keycloak/keycloak  |  </w:t>
      </w:r>
      <w:r>
        <w:rPr>
          <w:b/>
        </w:rPr>
        <w:t xml:space="preserve">Stars: </w:t>
      </w:r>
      <w:r>
        <w:t xml:space="preserve">35.4k  |  </w:t>
      </w:r>
      <w:r>
        <w:rPr>
          <w:b/>
        </w:rPr>
        <w:t xml:space="preserve">Tier: </w:t>
      </w:r>
      <w:r>
        <w:t>Excellent</w:t>
      </w:r>
    </w:p>
    <w:p>
      <w:pPr>
        <w:pStyle w:val="Heading3"/>
      </w:pPr>
      <w:r>
        <w:t>What It Is</w:t>
      </w:r>
    </w:p>
    <w:p>
      <w:r>
        <w:t>Keycloak is an open-source Identity and Access Management (IAM) solution that provides single sign-on (SSO), identity brokering, and social login capabilities. It features user federation, strong authentication, fine-grained authorization, and a comprehensive admin console for managing users and roles. The system supports standard protocols like OpenID Connect, OAuth 2.0, and SAML, allowing seamless integration with modern applications and services.</w:t>
      </w:r>
    </w:p>
    <w:p>
      <w:pPr>
        <w:pStyle w:val="Heading3"/>
      </w:pPr>
      <w:r>
        <w:t>Why It's Hard to Replicate</w:t>
      </w:r>
    </w:p>
    <w:p>
      <w:r>
        <w:t>Building a custom authentication system that fully complies with OpenID Connect, OAuth 2.0, and SAML protocols is extremely complex and error-prone. Keycloak provides battle-tested security features, including identity brokering, user federation, and fine-grained authorization policies, which would take months of specialized security engineering to replicate securely from scratch.</w:t>
      </w:r>
    </w:p>
    <w:p>
      <w:pPr>
        <w:pStyle w:val="Heading3"/>
      </w:pPr>
      <w:r>
        <w:t>When to Use Instead of Manus</w:t>
      </w:r>
    </w:p>
    <w:p>
      <w:r>
        <w:t>Deploy Keycloak when building an application that requires enterprise-grade security, complex user roles, single sign-on across multiple services, or integration with existing corporate directories like LDAP or Active Directory. It is highly recommended instead of custom-building authentication when you need compliance with security standards, social logins, or multi-factor authentication out of the box.</w:t>
      </w:r>
    </w:p>
    <w:p>
      <w:pPr>
        <w:pStyle w:val="Heading3"/>
      </w:pPr>
      <w:r>
        <w:t>Deployment</w:t>
      </w:r>
    </w:p>
    <w:p>
      <w:r>
        <w:rPr>
          <w:rFonts w:ascii="Courier New" w:hAnsi="Courier New"/>
          <w:sz w:val="18"/>
        </w:rPr>
        <w:t>docker run quay.io/keycloak/keycloak start-dev</w:t>
      </w:r>
    </w:p>
    <w:p>
      <w:pPr>
        <w:pStyle w:val="Heading2"/>
      </w:pPr>
      <w:r>
        <w:t>32. refine (Low-Code Platform)</w:t>
      </w:r>
    </w:p>
    <w:p>
      <w:r>
        <w:rPr>
          <w:b/>
        </w:rPr>
        <w:t xml:space="preserve">GitHub: </w:t>
      </w:r>
      <w:r>
        <w:t xml:space="preserve">https://github.com/refinedev/refine  |  </w:t>
      </w:r>
      <w:r>
        <w:rPr>
          <w:b/>
        </w:rPr>
        <w:t xml:space="preserve">Stars: </w:t>
      </w:r>
      <w:r>
        <w:t xml:space="preserve">35.0k  |  </w:t>
      </w:r>
      <w:r>
        <w:rPr>
          <w:b/>
        </w:rPr>
        <w:t xml:space="preserve">Tier: </w:t>
      </w:r>
      <w:r>
        <w:t>Excellent</w:t>
      </w:r>
    </w:p>
    <w:p>
      <w:pPr>
        <w:pStyle w:val="Heading3"/>
      </w:pPr>
      <w:r>
        <w:t>What It Is</w:t>
      </w:r>
    </w:p>
    <w:p>
      <w:r>
        <w:t>Refine is a React meta-framework designed for rapidly building data-intensive, CRUD-heavy web applications like admin panels, dashboards, and internal tools. It provides a headless architecture that decouples business logic from UI, offering built-in solutions for authentication, access control, routing, state management, and i18n while supporting any custom design or UI framework.</w:t>
      </w:r>
    </w:p>
    <w:p>
      <w:pPr>
        <w:pStyle w:val="Heading3"/>
      </w:pPr>
      <w:r>
        <w:t>Why It's Hard to Replicate</w:t>
      </w:r>
    </w:p>
    <w:p>
      <w:r>
        <w:t>Building a robust, headless CRUD architecture with built-in state management, routing, and authentication integrations from scratch would take weeks. Refine's out-of-the-box connectors for 15+ backend services (like REST, GraphQL, Supabase) and auto-generation of CRUD UIs based on API data structures save significant development time.</w:t>
      </w:r>
    </w:p>
    <w:p>
      <w:pPr>
        <w:pStyle w:val="Heading3"/>
      </w:pPr>
      <w:r>
        <w:t>When to Use Instead of Manus</w:t>
      </w:r>
    </w:p>
    <w:p>
      <w:r>
        <w:t>Deploy Refine when you need to quickly build enterprise B2B applications, admin panels, or internal tools that require heavy CRUD operations and data management. It is ideal when you want the flexibility of a custom UI (like Material UI or Ant Design) but don't want to spend credits having an AI build the underlying data fetching, routing, and authentication boilerplate.</w:t>
      </w:r>
    </w:p>
    <w:p>
      <w:pPr>
        <w:pStyle w:val="Heading3"/>
      </w:pPr>
      <w:r>
        <w:t>Deployment</w:t>
      </w:r>
    </w:p>
    <w:p>
      <w:r>
        <w:rPr>
          <w:rFonts w:ascii="Courier New" w:hAnsi="Courier New"/>
          <w:sz w:val="18"/>
        </w:rPr>
        <w:t>npm create refine-app@latest my-refine-app</w:t>
      </w:r>
    </w:p>
    <w:p>
      <w:pPr>
        <w:pStyle w:val="Heading2"/>
      </w:pPr>
      <w:r>
        <w:t>33. medusa (E-Commerce)</w:t>
      </w:r>
    </w:p>
    <w:p>
      <w:r>
        <w:rPr>
          <w:b/>
        </w:rPr>
        <w:t xml:space="preserve">GitHub: </w:t>
      </w:r>
      <w:r>
        <w:t xml:space="preserve">https://github.com/medusajs/medusa  |  </w:t>
      </w:r>
      <w:r>
        <w:rPr>
          <w:b/>
        </w:rPr>
        <w:t xml:space="preserve">Stars: </w:t>
      </w:r>
      <w:r>
        <w:t xml:space="preserve">34.7k  |  </w:t>
      </w:r>
      <w:r>
        <w:rPr>
          <w:b/>
        </w:rPr>
        <w:t xml:space="preserve">Tier: </w:t>
      </w:r>
      <w:r>
        <w:t>Excellent</w:t>
      </w:r>
    </w:p>
    <w:p>
      <w:pPr>
        <w:pStyle w:val="Heading3"/>
      </w:pPr>
      <w:r>
        <w:t>What It Is</w:t>
      </w:r>
    </w:p>
    <w:p>
      <w:r>
        <w:t>Medusa is a highly flexible, open-source headless commerce platform built with Node.js and TypeScript. It provides a modular architecture with 17 separate commerce modules covering core functionalities like product and inventory management, order processing, payments, cart calculations, and customer accounts (B2C and B2B). The system allows developers to build custom commerce applications, marketplaces, or PoS systems without reinventing core commerce logic, while offering a customizable admin dashboard and seamless integration with various frontends.</w:t>
      </w:r>
    </w:p>
    <w:p>
      <w:pPr>
        <w:pStyle w:val="Heading3"/>
      </w:pPr>
      <w:r>
        <w:t>Why It's Hard to Replicate</w:t>
      </w:r>
    </w:p>
    <w:p>
      <w:r>
        <w:t>Building a robust e-commerce foundation from scratch requires complex logic for product variants, inventory management across locations, dynamic pricing rules, and order state management. Medusa provides these core commerce primitives out-of-the-box, along with an event-driven architecture and a modular service layer that would take weeks or months to develop, test, and scale reliably.</w:t>
      </w:r>
    </w:p>
    <w:p>
      <w:pPr>
        <w:pStyle w:val="Heading3"/>
      </w:pPr>
      <w:r>
        <w:t>When to Use Instead of Manus</w:t>
      </w:r>
    </w:p>
    <w:p>
      <w:r>
        <w:t>Deploy Medusa when you need a highly customizable e-commerce backend with complex business logic, such as custom loyalty systems, B2B features, or multi-region support, but want to avoid the massive overhead of building core commerce features from scratch. It is ideal for engineering-driven teams that require full ownership of the backend architecture and the flexibility of a headless setup, rather than being constrained by SaaS platforms like Shopify.</w:t>
      </w:r>
    </w:p>
    <w:p>
      <w:pPr>
        <w:pStyle w:val="Heading3"/>
      </w:pPr>
      <w:r>
        <w:t>Deployment</w:t>
      </w:r>
    </w:p>
    <w:p>
      <w:r>
        <w:rPr>
          <w:rFonts w:ascii="Courier New" w:hAnsi="Courier New"/>
          <w:sz w:val="18"/>
        </w:rPr>
        <w:t>npx create-medusa-app@latest</w:t>
      </w:r>
    </w:p>
    <w:p>
      <w:pPr>
        <w:pStyle w:val="Heading2"/>
      </w:pPr>
      <w:r>
        <w:t>34. chatwoot (Customer Engagement Platform)</w:t>
      </w:r>
    </w:p>
    <w:p>
      <w:r>
        <w:rPr>
          <w:b/>
        </w:rPr>
        <w:t xml:space="preserve">GitHub: </w:t>
      </w:r>
      <w:r>
        <w:t xml:space="preserve">https://github.com/chatwoot/chatwoot  |  </w:t>
      </w:r>
      <w:r>
        <w:rPr>
          <w:b/>
        </w:rPr>
        <w:t xml:space="preserve">Stars: </w:t>
      </w:r>
      <w:r>
        <w:t xml:space="preserve">33.6k  |  </w:t>
      </w:r>
      <w:r>
        <w:rPr>
          <w:b/>
        </w:rPr>
        <w:t xml:space="preserve">Tier: </w:t>
      </w:r>
      <w:r>
        <w:t>Excellent</w:t>
      </w:r>
    </w:p>
    <w:p>
      <w:pPr>
        <w:pStyle w:val="Heading3"/>
      </w:pPr>
      <w:r>
        <w:t>What It Is</w:t>
      </w:r>
    </w:p>
    <w:p>
      <w:r>
        <w:t>Chatwoot is a comprehensive omnichannel customer support platform that centralizes conversations from live chat, email, social media (Facebook, Instagram, Twitter), and messaging apps (WhatsApp, Telegram, Line) into a single shared inbox. It features an AI assistant named Captain for automated responses and agent copilot capabilities, a built-in Help Center for self-service knowledge bases, and CRM tools like contact management, segmentation, and custom attributes. The system also includes advanced team collaboration features such as private notes, auto-assignment, capacity management, and detailed reporting dashboards.</w:t>
      </w:r>
    </w:p>
    <w:p>
      <w:pPr>
        <w:pStyle w:val="Heading3"/>
      </w:pPr>
      <w:r>
        <w:t>Why It's Hard to Replicate</w:t>
      </w:r>
    </w:p>
    <w:p>
      <w:r>
        <w:t>Building an omnichannel inbox that reliably integrates with the APIs of WhatsApp, Facebook, Instagram, Twitter, and Telegram simultaneously would take months of development and API approval processes. Additionally, replicating the real-time collaboration features (auto-assignment, agent capacity management, collision detection) alongside a fully integrated AI copilot and multi-lingual help center would require extensive engineering effort.</w:t>
      </w:r>
    </w:p>
    <w:p>
      <w:pPr>
        <w:pStyle w:val="Heading3"/>
      </w:pPr>
      <w:r>
        <w:t>When to Use Instead of Manus</w:t>
      </w:r>
    </w:p>
    <w:p>
      <w:r>
        <w:t>Deploy Chatwoot when you need a production-ready, multi-channel customer support helpdesk with live chat and social media integrations, rather than building a custom chat widget and inbox from scratch. It is especially valuable when your team needs advanced support features like agent routing, SLA management, AI-assisted replies, and a self-service knowledge base out of the box.</w:t>
      </w:r>
    </w:p>
    <w:p>
      <w:pPr>
        <w:pStyle w:val="Heading3"/>
      </w:pPr>
      <w:r>
        <w:t>Deployment</w:t>
      </w:r>
    </w:p>
    <w:p>
      <w:r>
        <w:rPr>
          <w:rFonts w:ascii="Courier New" w:hAnsi="Courier New"/>
          <w:sz w:val="18"/>
        </w:rPr>
        <w:t>docker compose up -d</w:t>
      </w:r>
    </w:p>
    <w:p>
      <w:pPr>
        <w:pStyle w:val="Heading2"/>
      </w:pPr>
      <w:r>
        <w:t>35. budibase (Low-Code Platform)</w:t>
      </w:r>
    </w:p>
    <w:p>
      <w:r>
        <w:rPr>
          <w:b/>
        </w:rPr>
        <w:t xml:space="preserve">GitHub: </w:t>
      </w:r>
      <w:r>
        <w:t xml:space="preserve">https://github.com/Budibase/budibase  |  </w:t>
      </w:r>
      <w:r>
        <w:rPr>
          <w:b/>
        </w:rPr>
        <w:t xml:space="preserve">Stars: </w:t>
      </w:r>
      <w:r>
        <w:t xml:space="preserve">28.1k  |  </w:t>
      </w:r>
      <w:r>
        <w:rPr>
          <w:b/>
        </w:rPr>
        <w:t xml:space="preserve">Tier: </w:t>
      </w:r>
      <w:r>
        <w:t>Excellent</w:t>
      </w:r>
    </w:p>
    <w:p>
      <w:pPr>
        <w:pStyle w:val="Heading3"/>
      </w:pPr>
      <w:r>
        <w:t>What It Is</w:t>
      </w:r>
    </w:p>
    <w:p>
      <w:r>
        <w:t>Budibase is an open-source low-code platform that allows developers and IT professionals to build, automate, and ship internal tools and business apps. It features data modeling, form creation, workflow automation, and user management, and can connect to various data sources like PostgreSQL, MongoDB, and REST APIs.</w:t>
      </w:r>
    </w:p>
    <w:p>
      <w:pPr>
        <w:pStyle w:val="Heading3"/>
      </w:pPr>
      <w:r>
        <w:t>Why It's Hard to Replicate</w:t>
      </w:r>
    </w:p>
    <w:p>
      <w:r>
        <w:t>Building a robust visual app builder with drag-and-drop components, integrated database management, and a workflow automation engine would take months of development. The platform also provides built-in user management, role-based access control, and seamless integration with numerous external databases and APIs out of the box.</w:t>
      </w:r>
    </w:p>
    <w:p>
      <w:pPr>
        <w:pStyle w:val="Heading3"/>
      </w:pPr>
      <w:r>
        <w:t>When to Use Instead of Manus</w:t>
      </w:r>
    </w:p>
    <w:p>
      <w:r>
        <w:t>Deploy Budibase when you need to quickly build internal tools, admin panels, or approval workflows that require a visual interface and database connectivity. It is ideal for saving time on boilerplate code and infrastructure setup, allowing you to focus on business logic rather than building UI components from scratch.</w:t>
      </w:r>
    </w:p>
    <w:p>
      <w:pPr>
        <w:pStyle w:val="Heading3"/>
      </w:pPr>
      <w:r>
        <w:t>Deployment</w:t>
      </w:r>
    </w:p>
    <w:p>
      <w:r>
        <w:rPr>
          <w:rFonts w:ascii="Courier New" w:hAnsi="Courier New"/>
          <w:sz w:val="18"/>
        </w:rPr>
        <w:t>docker-compose up -d</w:t>
      </w:r>
    </w:p>
    <w:p>
      <w:pPr>
        <w:pStyle w:val="Heading2"/>
      </w:pPr>
      <w:r>
        <w:t>36. analytics (Web Analytics)</w:t>
      </w:r>
    </w:p>
    <w:p>
      <w:r>
        <w:rPr>
          <w:b/>
        </w:rPr>
        <w:t xml:space="preserve">GitHub: </w:t>
      </w:r>
      <w:r>
        <w:t xml:space="preserve">https://github.com/plausible/analytics  |  </w:t>
      </w:r>
      <w:r>
        <w:rPr>
          <w:b/>
        </w:rPr>
        <w:t xml:space="preserve">Stars: </w:t>
      </w:r>
      <w:r>
        <w:t xml:space="preserve">27.3k  |  </w:t>
      </w:r>
      <w:r>
        <w:rPr>
          <w:b/>
        </w:rPr>
        <w:t xml:space="preserve">Tier: </w:t>
      </w:r>
      <w:r>
        <w:t>Excellent</w:t>
      </w:r>
    </w:p>
    <w:p>
      <w:pPr>
        <w:pStyle w:val="Heading3"/>
      </w:pPr>
      <w:r>
        <w:t>What It Is</w:t>
      </w:r>
    </w:p>
    <w:p>
      <w:r>
        <w:t>Plausible Analytics is an open-source, privacy-first web analytics tool that serves as a lightweight, cookie-free alternative to Google Analytics. It provides a simple, fast dashboard with key insights on a single page, tracks goals, conversions, revenue attribution, and funnels using custom events and dimensions. The system also includes features like codeless tracking for outbound links, form completions, file downloads, 404 error pages, and integrates with Google Search Console for keyword data.</w:t>
      </w:r>
    </w:p>
    <w:p>
      <w:pPr>
        <w:pStyle w:val="Heading3"/>
      </w:pPr>
      <w:r>
        <w:t>Why It's Hard to Replicate</w:t>
      </w:r>
    </w:p>
    <w:p>
      <w:r>
        <w:t>Building a scalable analytics backend capable of handling large volumes of traffic efficiently using Elixir, Phoenix, and ClickHouse would take significant time. Additionally, developing a privacy-compliant tracking script that accurately filters bots, handles modern SPA routing, and provides a fast, responsive dashboard with goal and funnel tracking is highly complex to replicate from scratch.</w:t>
      </w:r>
    </w:p>
    <w:p>
      <w:pPr>
        <w:pStyle w:val="Heading3"/>
      </w:pPr>
      <w:r>
        <w:t>When to Use Instead of Manus</w:t>
      </w:r>
    </w:p>
    <w:p>
      <w:r>
        <w:t>Deploy Plausible Analytics when you need a privacy-compliant, lightweight web analytics solution to track website traffic, goals, and conversions without using cookies or collecting personal data. It is ideal for projects that require a simple, fast dashboard and want to avoid the complexity and privacy concerns of Google Analytics, saving the effort of building a custom analytics backend and tracking infrastructure.</w:t>
      </w:r>
    </w:p>
    <w:p>
      <w:pPr>
        <w:pStyle w:val="Heading3"/>
      </w:pPr>
      <w:r>
        <w:t>Deployment</w:t>
      </w:r>
    </w:p>
    <w:p>
      <w:r>
        <w:rPr>
          <w:rFonts w:ascii="Courier New" w:hAnsi="Courier New"/>
          <w:sz w:val="18"/>
        </w:rPr>
        <w:t>docker compose up -d</w:t>
      </w:r>
    </w:p>
    <w:p>
      <w:pPr>
        <w:pStyle w:val="Heading2"/>
      </w:pPr>
      <w:r>
        <w:t>37. saleor (E-Commerce)</w:t>
      </w:r>
    </w:p>
    <w:p>
      <w:r>
        <w:rPr>
          <w:b/>
        </w:rPr>
        <w:t xml:space="preserve">GitHub: </w:t>
      </w:r>
      <w:r>
        <w:t xml:space="preserve">https://github.com/saleor/saleor  |  </w:t>
      </w:r>
      <w:r>
        <w:rPr>
          <w:b/>
        </w:rPr>
        <w:t xml:space="preserve">Stars: </w:t>
      </w:r>
      <w:r>
        <w:t xml:space="preserve">23.0k  |  </w:t>
      </w:r>
      <w:r>
        <w:rPr>
          <w:b/>
        </w:rPr>
        <w:t xml:space="preserve">Tier: </w:t>
      </w:r>
      <w:r>
        <w:t>Excellent</w:t>
      </w:r>
    </w:p>
    <w:p>
      <w:pPr>
        <w:pStyle w:val="Heading3"/>
      </w:pPr>
      <w:r>
        <w:t>What It Is</w:t>
      </w:r>
    </w:p>
    <w:p>
      <w:r>
        <w:t>Saleor is an enterprise-ready, high-performance, composable, headless commerce API platform. It features a native-multichannel architecture with per-channel control of pricing, currencies, stock, and products, along with a rich product management model, flexible order handling, and a powerful promotion engine. The system also includes a decoupled dashboard, a Next.js-based storefront, and extensive API-first extensibility via webhooks, apps, and metadata.</w:t>
      </w:r>
    </w:p>
    <w:p>
      <w:pPr>
        <w:pStyle w:val="Heading3"/>
      </w:pPr>
      <w:r>
        <w:t>Why It's Hard to Replicate</w:t>
      </w:r>
    </w:p>
    <w:p>
      <w:r>
        <w:t>Building a globally scalable, multi-currency, multi-language, and multi-warehouse e-commerce engine with a comprehensive GraphQL API would take months of engineering effort. Additionally, replicating its robust payment orchestration, flexible order model with split payments and returns, and the decoupled modern dashboard would be extremely time-consuming.</w:t>
      </w:r>
    </w:p>
    <w:p>
      <w:pPr>
        <w:pStyle w:val="Heading3"/>
      </w:pPr>
      <w:r>
        <w:t>When to Use Instead of Manus</w:t>
      </w:r>
    </w:p>
    <w:p>
      <w:r>
        <w:t>Deploy Saleor when you need a highly scalable, headless e-commerce backend for a complex store with multi-channel, multi-currency, or multi-warehouse requirements. It is ideal for businesses that want to build custom storefronts or integrate commerce into existing applications without reinventing a robust, battle-tested e-commerce engine.</w:t>
      </w:r>
    </w:p>
    <w:p>
      <w:pPr>
        <w:pStyle w:val="Heading3"/>
      </w:pPr>
      <w:r>
        <w:t>Deployment</w:t>
      </w:r>
    </w:p>
    <w:p>
      <w:r>
        <w:rPr>
          <w:rFonts w:ascii="Courier New" w:hAnsi="Courier New"/>
          <w:sz w:val="18"/>
        </w:rPr>
        <w:t>docker compose up -d</w:t>
      </w:r>
    </w:p>
    <w:p>
      <w:pPr>
        <w:pStyle w:val="Heading2"/>
      </w:pPr>
      <w:r>
        <w:t>38. Activepieces (Low-Code Platform)</w:t>
      </w:r>
    </w:p>
    <w:p>
      <w:r>
        <w:rPr>
          <w:b/>
        </w:rPr>
        <w:t xml:space="preserve">GitHub: </w:t>
      </w:r>
      <w:r>
        <w:t xml:space="preserve">https://github.com/activepieces/activepieces  |  </w:t>
      </w:r>
      <w:r>
        <w:rPr>
          <w:b/>
        </w:rPr>
        <w:t xml:space="preserve">Stars: </w:t>
      </w:r>
      <w:r>
        <w:t xml:space="preserve">23.0k  |  </w:t>
      </w:r>
      <w:r>
        <w:rPr>
          <w:b/>
        </w:rPr>
        <w:t xml:space="preserve">Tier: </w:t>
      </w:r>
      <w:r>
        <w:t>Excellent</w:t>
      </w:r>
    </w:p>
    <w:p>
      <w:pPr>
        <w:pStyle w:val="Heading3"/>
      </w:pPr>
      <w:r>
        <w:t>What It Is</w:t>
      </w:r>
    </w:p>
    <w:p>
      <w:r>
        <w:t>Activepieces is an open-source, AI-first business automation platform that serves as an alternative to Zapier. It features a visual flow builder, a type-safe pieces framework written in TypeScript, and over 280 integrations that can also be used as MCP servers with LLMs. The platform supports complex workflows with loops, branches, auto-retries, human-in-the-loop approvals, and custom code execution.</w:t>
      </w:r>
    </w:p>
    <w:p>
      <w:pPr>
        <w:pStyle w:val="Heading3"/>
      </w:pPr>
      <w:r>
        <w:t>Why It's Hard to Replicate</w:t>
      </w:r>
    </w:p>
    <w:p>
      <w:r>
        <w:t>Building a visual workflow builder with an execution engine that handles loops, branches, and retries reliably is highly complex. Additionally, replicating the ecosystem of 280+ pre-built integrations (pieces) and the framework to seamlessly expose them as MCP servers for AI agents would take months of development effort.</w:t>
      </w:r>
    </w:p>
    <w:p>
      <w:pPr>
        <w:pStyle w:val="Heading3"/>
      </w:pPr>
      <w:r>
        <w:t>When to Use Instead of Manus</w:t>
      </w:r>
    </w:p>
    <w:p>
      <w:r>
        <w:t>Deploy Activepieces when you need to connect multiple external services, automate business processes, or build AI agents that require access to various tools. It saves significant time compared to building custom API integrations and workflow orchestration engines from scratch.</w:t>
      </w:r>
    </w:p>
    <w:p>
      <w:pPr>
        <w:pStyle w:val="Heading3"/>
      </w:pPr>
      <w:r>
        <w:t>Deployment</w:t>
      </w:r>
    </w:p>
    <w:p>
      <w:r>
        <w:rPr>
          <w:rFonts w:ascii="Courier New" w:hAnsi="Courier New"/>
          <w:sz w:val="18"/>
        </w:rPr>
        <w:t>docker run -d -p 8080:80 -v ~/.activepieces:/root/.activepieces -e AP_REDIS_TYPE=MEMORY -e AP_DB_TYPE=PGLITE -e AP_FRONTEND_URL="http://localhost:8080" activepieces/activepieces:latest</w:t>
      </w:r>
    </w:p>
    <w:p>
      <w:pPr>
        <w:pStyle w:val="Heading2"/>
      </w:pPr>
      <w:r>
        <w:t>39. authentik (Identity Provider)</w:t>
      </w:r>
    </w:p>
    <w:p>
      <w:r>
        <w:rPr>
          <w:b/>
        </w:rPr>
        <w:t xml:space="preserve">GitHub: </w:t>
      </w:r>
      <w:r>
        <w:t xml:space="preserve">https://github.com/goauthentik/authentik  |  </w:t>
      </w:r>
      <w:r>
        <w:rPr>
          <w:b/>
        </w:rPr>
        <w:t xml:space="preserve">Stars: </w:t>
      </w:r>
      <w:r>
        <w:t xml:space="preserve">22.1k  |  </w:t>
      </w:r>
      <w:r>
        <w:rPr>
          <w:b/>
        </w:rPr>
        <w:t xml:space="preserve">Tier: </w:t>
      </w:r>
      <w:r>
        <w:t>Excellent</w:t>
      </w:r>
    </w:p>
    <w:p>
      <w:pPr>
        <w:pStyle w:val="Heading3"/>
      </w:pPr>
      <w:r>
        <w:t>What It Is</w:t>
      </w:r>
    </w:p>
    <w:p>
      <w:r>
        <w:t>Authentik is a comprehensive open-source Identity Provider (IdP) and Single Sign-On (SSO) platform designed for flexibility and versatility. It supports major authentication protocols including SAML, OAuth2/OIDC, LDAP, RADIUS, and SCIM, allowing organizations to manage user identities, enforce multi-factor authentication (MFA), and implement conditional access policies. The system provides self-service user management, secure remote access gateways, and customizable authentication flows, making it suitable for both internal enterprise applications and customer-facing SaaS products.</w:t>
      </w:r>
    </w:p>
    <w:p>
      <w:pPr>
        <w:pStyle w:val="Heading3"/>
      </w:pPr>
      <w:r>
        <w:t>Why It's Hard to Replicate</w:t>
      </w:r>
    </w:p>
    <w:p>
      <w:r>
        <w:t>Building a secure, compliant identity provider from scratch that supports multiple complex protocols (SAML, OAuth2, LDAP, RADIUS) would take months of specialized engineering. Additionally, developing the customizable authentication flows, conditional access policies, and enterprise-grade security features like GeoIP detection and WebAuthn/Passkey support requires deep domain expertise in identity management.</w:t>
      </w:r>
    </w:p>
    <w:p>
      <w:pPr>
        <w:pStyle w:val="Heading3"/>
      </w:pPr>
      <w:r>
        <w:t>When to Use Instead of Manus</w:t>
      </w:r>
    </w:p>
    <w:p>
      <w:r>
        <w:t>Deploy Authentik when you need a robust, self-hosted Single Sign-On (SSO) and identity management solution for multiple applications or a SaaS product. It is highly recommended instead of building custom authentication systems when you require advanced features like MFA, conditional access, or integration with legacy applications via proxy.</w:t>
      </w:r>
    </w:p>
    <w:p>
      <w:pPr>
        <w:pStyle w:val="Heading3"/>
      </w:pPr>
      <w:r>
        <w:t>Deployment</w:t>
      </w:r>
    </w:p>
    <w:p>
      <w:r>
        <w:rPr>
          <w:rFonts w:ascii="Courier New" w:hAnsi="Courier New"/>
          <w:sz w:val="18"/>
        </w:rPr>
        <w:t>docker compose up -d</w:t>
      </w:r>
    </w:p>
    <w:p>
      <w:pPr>
        <w:pStyle w:val="Heading2"/>
      </w:pPr>
      <w:r>
        <w:t>40. listmonk (Newsletter &amp; Mailing List Manager)</w:t>
      </w:r>
    </w:p>
    <w:p>
      <w:r>
        <w:rPr>
          <w:b/>
        </w:rPr>
        <w:t xml:space="preserve">GitHub: </w:t>
      </w:r>
      <w:r>
        <w:t xml:space="preserve">https://github.com/knadh/listmonk  |  </w:t>
      </w:r>
      <w:r>
        <w:rPr>
          <w:b/>
        </w:rPr>
        <w:t xml:space="preserve">Stars: </w:t>
      </w:r>
      <w:r>
        <w:t xml:space="preserve">21.8k  |  </w:t>
      </w:r>
      <w:r>
        <w:rPr>
          <w:b/>
        </w:rPr>
        <w:t xml:space="preserve">Tier: </w:t>
      </w:r>
      <w:r>
        <w:t>Excellent</w:t>
      </w:r>
    </w:p>
    <w:p>
      <w:pPr>
        <w:pStyle w:val="Heading3"/>
      </w:pPr>
      <w:r>
        <w:t>What It Is</w:t>
      </w:r>
    </w:p>
    <w:p>
      <w:r>
        <w:t>Listmonk is a high-performance, self-hosted newsletter and mailing list manager packed into a single binary. It features multi-threaded email queues with rate limiting, a drag-and-drop template builder, SQL-based subscriber segmentation, built-in analytics, and support for transactional messages across multiple channels (email, SMS, WhatsApp).</w:t>
      </w:r>
    </w:p>
    <w:p>
      <w:pPr>
        <w:pStyle w:val="Heading3"/>
      </w:pPr>
      <w:r>
        <w:t>Why It's Hard to Replicate</w:t>
      </w:r>
    </w:p>
    <w:p>
      <w:r>
        <w:t>Building a high-throughput, multi-threaded email queue system with fine-grained rate limiting and bounce handling would take weeks. Additionally, replicating the robust template engine, SQL-based subscriber segmentation, and multi-channel messenger integrations (SMS, WhatsApp) requires significant engineering effort.</w:t>
      </w:r>
    </w:p>
    <w:p>
      <w:pPr>
        <w:pStyle w:val="Heading3"/>
      </w:pPr>
      <w:r>
        <w:t>When to Use Instead of Manus</w:t>
      </w:r>
    </w:p>
    <w:p>
      <w:r>
        <w:t>Deploy Listmonk when you need to manage large subscriber lists and send bulk email campaigns or transactional messages without paying high monthly fees to SaaS providers like Mailchimp. It is ideal for organizations that want full control over their data and email infrastructure while maintaining high delivery performance.</w:t>
      </w:r>
    </w:p>
    <w:p>
      <w:pPr>
        <w:pStyle w:val="Heading3"/>
      </w:pPr>
      <w:r>
        <w:t>Deployment</w:t>
      </w:r>
    </w:p>
    <w:p>
      <w:r>
        <w:rPr>
          <w:rFonts w:ascii="Courier New" w:hAnsi="Courier New"/>
          <w:sz w:val="18"/>
        </w:rPr>
        <w:t>docker compose up -d</w:t>
      </w:r>
    </w:p>
    <w:p>
      <w:pPr>
        <w:pStyle w:val="Heading2"/>
      </w:pPr>
      <w:r>
        <w:t>41. temporal (Workflow Orchestration)</w:t>
      </w:r>
    </w:p>
    <w:p>
      <w:r>
        <w:rPr>
          <w:b/>
        </w:rPr>
        <w:t xml:space="preserve">GitHub: </w:t>
      </w:r>
      <w:r>
        <w:t xml:space="preserve">https://github.com/temporalio/temporal  |  </w:t>
      </w:r>
      <w:r>
        <w:rPr>
          <w:b/>
        </w:rPr>
        <w:t xml:space="preserve">Stars: </w:t>
      </w:r>
      <w:r>
        <w:t xml:space="preserve">21.3k  |  </w:t>
      </w:r>
      <w:r>
        <w:rPr>
          <w:b/>
        </w:rPr>
        <w:t xml:space="preserve">Tier: </w:t>
      </w:r>
      <w:r>
        <w:t>Excellent</w:t>
      </w:r>
    </w:p>
    <w:p>
      <w:pPr>
        <w:pStyle w:val="Heading3"/>
      </w:pPr>
      <w:r>
        <w:t>What It Is</w:t>
      </w:r>
    </w:p>
    <w:p>
      <w:r>
        <w:t>Temporal is a durable execution platform and microservice orchestration engine that manages, executes, and monitors complex workflows. It provides automatic state persistence, retries, and fault tolerance, allowing developers to write long-running business logic in standard programming languages without worrying about distributed system failures.</w:t>
      </w:r>
    </w:p>
    <w:p>
      <w:pPr>
        <w:pStyle w:val="Heading3"/>
      </w:pPr>
      <w:r>
        <w:t>Why It's Hard to Replicate</w:t>
      </w:r>
    </w:p>
    <w:p>
      <w:r>
        <w:t>Building a durable execution engine that automatically persists workflow state, handles intermittent failures, and guarantees exactly-once execution across distributed systems is extremely complex. Replicating its robust state machine, event history tracking, and multi-language SDK support would take months of engineering effort.</w:t>
      </w:r>
    </w:p>
    <w:p>
      <w:pPr>
        <w:pStyle w:val="Heading3"/>
      </w:pPr>
      <w:r>
        <w:t>When to Use Instead of Manus</w:t>
      </w:r>
    </w:p>
    <w:p>
      <w:r>
        <w:t>Use Temporal when building complex, long-running distributed systems that require high reliability, such as payment processing, order fulfillment, or data pipelines. It is ideal when you need to coordinate multiple microservices and ensure fault tolerance without writing custom retry logic and state management code.</w:t>
      </w:r>
    </w:p>
    <w:p>
      <w:pPr>
        <w:pStyle w:val="Heading3"/>
      </w:pPr>
      <w:r>
        <w:t>Deployment</w:t>
      </w:r>
    </w:p>
    <w:p>
      <w:r>
        <w:rPr>
          <w:rFonts w:ascii="Courier New" w:hAnsi="Courier New"/>
          <w:sz w:val="18"/>
        </w:rPr>
        <w:t>temporal server start-dev</w:t>
      </w:r>
    </w:p>
    <w:p>
      <w:pPr>
        <w:pStyle w:val="Heading2"/>
      </w:pPr>
      <w:r>
        <w:t>42. wagtail (CMS)</w:t>
      </w:r>
    </w:p>
    <w:p>
      <w:r>
        <w:rPr>
          <w:b/>
        </w:rPr>
        <w:t xml:space="preserve">GitHub: </w:t>
      </w:r>
      <w:r>
        <w:t xml:space="preserve">https://github.com/wagtail/wagtail  |  </w:t>
      </w:r>
      <w:r>
        <w:rPr>
          <w:b/>
        </w:rPr>
        <w:t xml:space="preserve">Stars: </w:t>
      </w:r>
      <w:r>
        <w:t xml:space="preserve">20.4k  |  </w:t>
      </w:r>
      <w:r>
        <w:rPr>
          <w:b/>
        </w:rPr>
        <w:t xml:space="preserve">Tier: </w:t>
      </w:r>
      <w:r>
        <w:t>Excellent</w:t>
      </w:r>
    </w:p>
    <w:p>
      <w:pPr>
        <w:pStyle w:val="Heading3"/>
      </w:pPr>
      <w:r>
        <w:t>What It Is</w:t>
      </w:r>
    </w:p>
    <w:p>
      <w:r>
        <w:t>Wagtail is a powerful, open-source content management system built on the Django web framework. It features a highly flexible content modeling system called StreamField, robust image and document management, integrated search capabilities (Elasticsearch or PostgreSQL), and a built-in form builder. It provides a fast, attractive interface for authors while giving developers complete control over the front-end design and structure, and includes a Content API for headless deployments.</w:t>
      </w:r>
    </w:p>
    <w:p>
      <w:pPr>
        <w:pStyle w:val="Heading3"/>
      </w:pPr>
      <w:r>
        <w:t>Why It's Hard to Replicate</w:t>
      </w:r>
    </w:p>
    <w:p>
      <w:r>
        <w:t>Building a custom CMS with Wagtail's level of authoring experience, specifically its StreamField block-based content editor, would take months of development. Additionally, replicating its robust image handling, multi-site/multi-language support, and scalable architecture that handles millions of pages out-of-the-box would be extremely time-consuming.</w:t>
      </w:r>
    </w:p>
    <w:p>
      <w:pPr>
        <w:pStyle w:val="Heading3"/>
      </w:pPr>
      <w:r>
        <w:t>When to Use Instead of Manus</w:t>
      </w:r>
    </w:p>
    <w:p>
      <w:r>
        <w:t>Deploy Wagtail when you need a highly customizable, enterprise-grade content management system for a Python/Django stack, especially for content-heavy websites or headless architectures. It saves significant time compared to building a custom CMS from scratch, providing a polished admin interface and robust content modeling out of the box.</w:t>
      </w:r>
    </w:p>
    <w:p>
      <w:pPr>
        <w:pStyle w:val="Heading3"/>
      </w:pPr>
      <w:r>
        <w:t>Deployment</w:t>
      </w:r>
    </w:p>
    <w:p>
      <w:r>
        <w:rPr>
          <w:rFonts w:ascii="Courier New" w:hAnsi="Courier New"/>
          <w:sz w:val="18"/>
        </w:rPr>
        <w:t>pip install wagtail &amp;&amp; wagtail start mysite</w:t>
      </w:r>
    </w:p>
    <w:p>
      <w:pPr>
        <w:pStyle w:val="Heading2"/>
      </w:pPr>
      <w:r>
        <w:t>43. BookStack (Wiki/Documentation)</w:t>
      </w:r>
    </w:p>
    <w:p>
      <w:r>
        <w:rPr>
          <w:b/>
        </w:rPr>
        <w:t xml:space="preserve">GitHub: </w:t>
      </w:r>
      <w:r>
        <w:t xml:space="preserve">https://github.com/BookStackApp/BookStack  |  </w:t>
      </w:r>
      <w:r>
        <w:rPr>
          <w:b/>
        </w:rPr>
        <w:t xml:space="preserve">Stars: </w:t>
      </w:r>
      <w:r>
        <w:t xml:space="preserve">18.8k  |  </w:t>
      </w:r>
      <w:r>
        <w:rPr>
          <w:b/>
        </w:rPr>
        <w:t xml:space="preserve">Tier: </w:t>
      </w:r>
      <w:r>
        <w:t>Excellent</w:t>
      </w:r>
    </w:p>
    <w:p>
      <w:pPr>
        <w:pStyle w:val="Heading3"/>
      </w:pPr>
      <w:r>
        <w:t>What It Is</w:t>
      </w:r>
    </w:p>
    <w:p>
      <w:r>
        <w:t>BookStack is a simple, self-hosted, easy-to-use platform for organizing and storing information. It features a WYSIWYG editor, built-in diagrams.net, multi-lingual support, optional Markdown editor, integrated authentication (OIDC, SAML2, LDAP), multi-factor authentication, and a granular role and permission system. Content is organized into a hierarchy of Books, Chapters, and Pages, making it intuitive for users to navigate and manage documentation.</w:t>
      </w:r>
    </w:p>
    <w:p>
      <w:pPr>
        <w:pStyle w:val="Heading3"/>
      </w:pPr>
      <w:r>
        <w:t>Why It's Hard to Replicate</w:t>
      </w:r>
    </w:p>
    <w:p>
      <w:r>
        <w:t>Building a robust WYSIWYG editor with built-in diagrams.net integration, comprehensive search capabilities, and a granular role/permission system would take significant time. Additionally, implementing enterprise-grade authentication (OIDC, SAML2, LDAP) and multi-factor authentication from scratch is complex and time-consuming.</w:t>
      </w:r>
    </w:p>
    <w:p>
      <w:pPr>
        <w:pStyle w:val="Heading3"/>
      </w:pPr>
      <w:r>
        <w:t>When to Use Instead of Manus</w:t>
      </w:r>
    </w:p>
    <w:p>
      <w:r>
        <w:t>Deploy BookStack when you need a structured, easy-to-use documentation or wiki platform for a team or organization, especially if you require enterprise authentication and granular permissions. It saves credits compared to building a custom documentation system, providing a polished, production-ready solution out of the box.</w:t>
      </w:r>
    </w:p>
    <w:p>
      <w:pPr>
        <w:pStyle w:val="Heading3"/>
      </w:pPr>
      <w:r>
        <w:t>Deployment</w:t>
      </w:r>
    </w:p>
    <w:p>
      <w:r>
        <w:rPr>
          <w:rFonts w:ascii="Courier New" w:hAnsi="Courier New"/>
          <w:sz w:val="18"/>
        </w:rPr>
        <w:t>docker run -d --name=bookstack -e PUID=1000 -e PGID=1000 -e APP_URL=https://bookstack.example.com -e DB_HOST=bookstack_db -e DB_USER=bookstack -e DB_PASS=your_password -e DB_DATABASE=bookstackapp -p 6875:80 --restart unless-stopped lscr.io/linuxserver/bookstack:latest</w:t>
      </w:r>
    </w:p>
    <w:p>
      <w:pPr>
        <w:pStyle w:val="Heading2"/>
      </w:pPr>
      <w:r>
        <w:t>44. windmill (Internal Tool Platform)</w:t>
      </w:r>
    </w:p>
    <w:p>
      <w:r>
        <w:rPr>
          <w:b/>
        </w:rPr>
        <w:t xml:space="preserve">GitHub: </w:t>
      </w:r>
      <w:r>
        <w:t xml:space="preserve">https://github.com/windmill-labs/windmill  |  </w:t>
      </w:r>
      <w:r>
        <w:rPr>
          <w:b/>
        </w:rPr>
        <w:t xml:space="preserve">Stars: </w:t>
      </w:r>
      <w:r>
        <w:t xml:space="preserve">17.0k  |  </w:t>
      </w:r>
      <w:r>
        <w:rPr>
          <w:b/>
        </w:rPr>
        <w:t xml:space="preserve">Tier: </w:t>
      </w:r>
      <w:r>
        <w:t>Excellent</w:t>
      </w:r>
    </w:p>
    <w:p>
      <w:pPr>
        <w:pStyle w:val="Heading3"/>
      </w:pPr>
      <w:r>
        <w:t>What It Is</w:t>
      </w:r>
    </w:p>
    <w:p>
      <w:r>
        <w:t>Windmill is an open-source developer platform that turns scripts (Python, TypeScript, Go, PHP, Bash, SQL) into internal tools, APIs, background jobs, and workflows. It automatically generates UIs from script parameters, allows chaining scripts into complex workflows (DAGs), and provides a low-code builder for creating custom frontends. The platform includes enterprise-grade features like RBAC, audit logs, secret management, cron scheduling, and webhooks, running on a highly scalable Rust backend with Postgres.</w:t>
      </w:r>
    </w:p>
    <w:p>
      <w:pPr>
        <w:pStyle w:val="Heading3"/>
      </w:pPr>
      <w:r>
        <w:t>Why It's Hard to Replicate</w:t>
      </w:r>
    </w:p>
    <w:p>
      <w:r>
        <w:t>Building a highly-available, horizontally scalable workflow engine with sandboxed execution (using nsjail) for multiple languages (Python, TS, Go, etc.) would take months. Additionally, the automatic generation of UIs from script parameters, built-in secret management, granular RBAC, and seamless Git integration for CI/CD are complex features that are ready out-of-the-box.</w:t>
      </w:r>
    </w:p>
    <w:p>
      <w:pPr>
        <w:pStyle w:val="Heading3"/>
      </w:pPr>
      <w:r>
        <w:t>When to Use Instead of Manus</w:t>
      </w:r>
    </w:p>
    <w:p>
      <w:r>
        <w:t>Use Windmill when you need to quickly build internal tools, admin panels, or complex data pipelines and already have the core logic written in scripts. It saves significant time by eliminating the need to build custom frontends, authentication, scheduling, and infrastructure orchestration from scratch.</w:t>
      </w:r>
    </w:p>
    <w:p>
      <w:pPr>
        <w:pStyle w:val="Heading3"/>
      </w:pPr>
      <w:r>
        <w:t>Deployment</w:t>
      </w:r>
    </w:p>
    <w:p>
      <w:r>
        <w:rPr>
          <w:rFonts w:ascii="Courier New" w:hAnsi="Courier New"/>
          <w:sz w:val="18"/>
        </w:rPr>
        <w:t>curl https://raw.githubusercontent.com/windmill-labs/windmill/main/docker-compose.yml -o docker-compose.yml &amp;&amp; curl https://raw.githubusercontent.com/windmill-labs/windmill/main/Caddyfile -o Caddyfile &amp;&amp; curl https://raw.githubusercontent.com/windmill-labs/windmill/main/.env -o .env &amp;&amp; docker compose up -d</w:t>
      </w:r>
    </w:p>
    <w:p>
      <w:pPr>
        <w:pStyle w:val="Heading2"/>
      </w:pPr>
      <w:r>
        <w:t>45. Automatisch (Workflow Automation)</w:t>
      </w:r>
    </w:p>
    <w:p>
      <w:r>
        <w:rPr>
          <w:b/>
        </w:rPr>
        <w:t xml:space="preserve">GitHub: </w:t>
      </w:r>
      <w:r>
        <w:t xml:space="preserve">https://github.com/automatisch/automatisch  |  </w:t>
      </w:r>
      <w:r>
        <w:rPr>
          <w:b/>
        </w:rPr>
        <w:t xml:space="preserve">Stars: </w:t>
      </w:r>
      <w:r>
        <w:t xml:space="preserve">13.9k  |  </w:t>
      </w:r>
      <w:r>
        <w:rPr>
          <w:b/>
        </w:rPr>
        <w:t xml:space="preserve">Tier: </w:t>
      </w:r>
      <w:r>
        <w:t>Excellent</w:t>
      </w:r>
    </w:p>
    <w:p>
      <w:pPr>
        <w:pStyle w:val="Heading3"/>
      </w:pPr>
      <w:r>
        <w:t>What It Is</w:t>
      </w:r>
    </w:p>
    <w:p>
      <w:r>
        <w:t>Automatisch is a business automation tool that allows users to connect different services like Twitter, Slack, and more to automate business processes without coding. It provides a visual interface to build multi-step workflows, enabling data transfer and task execution across various applications. The platform supports self-hosting, ensuring data privacy and compliance with regulations like GDPR by keeping sensitive information on the user's own servers.</w:t>
      </w:r>
    </w:p>
    <w:p>
      <w:pPr>
        <w:pStyle w:val="Heading3"/>
      </w:pPr>
      <w:r>
        <w:t>Why It's Hard to Replicate</w:t>
      </w:r>
    </w:p>
    <w:p>
      <w:r>
        <w:t>Building a robust workflow automation engine with a visual builder, reliable task scheduling, and error handling would take significant time. Additionally, developing and maintaining integrations with numerous third-party APIs (like Slack, Twitter, GitHub, etc.) requires continuous effort to handle authentication, rate limits, and API changes.</w:t>
      </w:r>
    </w:p>
    <w:p>
      <w:pPr>
        <w:pStyle w:val="Heading3"/>
      </w:pPr>
      <w:r>
        <w:t>When to Use Instead of Manus</w:t>
      </w:r>
    </w:p>
    <w:p>
      <w:r>
        <w:t>Deploy Automatisch when you need to automate repetitive tasks or integrate multiple third-party services without writing custom integration code. It is ideal for businesses that require a Zapier-like experience but need to self-host the solution for data privacy, compliance (e.g., GDPR), or to avoid the recurring costs of commercial cloud automation platforms.</w:t>
      </w:r>
    </w:p>
    <w:p>
      <w:pPr>
        <w:pStyle w:val="Heading3"/>
      </w:pPr>
      <w:r>
        <w:t>Deployment</w:t>
      </w:r>
    </w:p>
    <w:p>
      <w:r>
        <w:rPr>
          <w:rFonts w:ascii="Courier New" w:hAnsi="Courier New"/>
          <w:sz w:val="18"/>
        </w:rPr>
        <w:t>docker compose up</w:t>
      </w:r>
    </w:p>
    <w:p>
      <w:pPr>
        <w:pStyle w:val="Heading2"/>
      </w:pPr>
      <w:r>
        <w:t>46. documenso (E-Signature Platform)</w:t>
      </w:r>
    </w:p>
    <w:p>
      <w:r>
        <w:rPr>
          <w:b/>
        </w:rPr>
        <w:t xml:space="preserve">GitHub: </w:t>
      </w:r>
      <w:r>
        <w:t xml:space="preserve">https://github.com/documenso/documenso  |  </w:t>
      </w:r>
      <w:r>
        <w:rPr>
          <w:b/>
        </w:rPr>
        <w:t xml:space="preserve">Stars: </w:t>
      </w:r>
      <w:r>
        <w:t xml:space="preserve">13.6k  |  </w:t>
      </w:r>
      <w:r>
        <w:rPr>
          <w:b/>
        </w:rPr>
        <w:t xml:space="preserve">Tier: </w:t>
      </w:r>
      <w:r>
        <w:t>Excellent</w:t>
      </w:r>
    </w:p>
    <w:p>
      <w:pPr>
        <w:pStyle w:val="Heading3"/>
      </w:pPr>
      <w:r>
        <w:t>What It Is</w:t>
      </w:r>
    </w:p>
    <w:p>
      <w:r>
        <w:t>Documenso is an open-source, self-hosted document signing platform that serves as a transparent alternative to DocuSign. It allows users to create, fill, and sign digital documents, build workflows, create templates, and manage team document signing processes. The system includes a PDF form fields builder, email notifications, and an API for custom integrations, providing complete control over signing infrastructure and data.</w:t>
      </w:r>
    </w:p>
    <w:p>
      <w:pPr>
        <w:pStyle w:val="Heading3"/>
      </w:pPr>
      <w:r>
        <w:t>Why It's Hard to Replicate</w:t>
      </w:r>
    </w:p>
    <w:p>
      <w:r>
        <w:t>Building a secure, legally compliant document signing system with PDF manipulation, cryptographic signatures, and reliable email delivery would take months. Replicating the comprehensive API, template management, and workflow builder while ensuring data privacy and security is extremely complex and time-consuming.</w:t>
      </w:r>
    </w:p>
    <w:p>
      <w:pPr>
        <w:pStyle w:val="Heading3"/>
      </w:pPr>
      <w:r>
        <w:t>When to Use Instead of Manus</w:t>
      </w:r>
    </w:p>
    <w:p>
      <w:r>
        <w:t>Deploy Documenso when you need a secure, self-hosted document signing solution to handle sensitive contracts or agreements without paying per-envelope fees to commercial providers. It is ideal for organizations that require complete control over their signing data, custom API integrations for automated workflows, or white-labeled signing experiences.</w:t>
      </w:r>
    </w:p>
    <w:p>
      <w:pPr>
        <w:pStyle w:val="Heading3"/>
      </w:pPr>
      <w:r>
        <w:t>Deployment</w:t>
      </w:r>
    </w:p>
    <w:p>
      <w:r>
        <w:rPr>
          <w:rFonts w:ascii="Courier New" w:hAnsi="Courier New"/>
          <w:sz w:val="18"/>
        </w:rPr>
        <w:t>docker run -it documenso:latest npm run start -- -H ::</w:t>
      </w:r>
    </w:p>
    <w:p>
      <w:pPr>
        <w:pStyle w:val="Heading2"/>
      </w:pPr>
      <w:r>
        <w:t>47. Lago (Billing &amp; Metering)</w:t>
      </w:r>
    </w:p>
    <w:p>
      <w:r>
        <w:rPr>
          <w:b/>
        </w:rPr>
        <w:t xml:space="preserve">GitHub: </w:t>
      </w:r>
      <w:r>
        <w:t xml:space="preserve">https://github.com/getlago/lago  |  </w:t>
      </w:r>
      <w:r>
        <w:rPr>
          <w:b/>
        </w:rPr>
        <w:t xml:space="preserve">Stars: </w:t>
      </w:r>
      <w:r>
        <w:t xml:space="preserve">10.1k  |  </w:t>
      </w:r>
      <w:r>
        <w:rPr>
          <w:b/>
        </w:rPr>
        <w:t xml:space="preserve">Tier: </w:t>
      </w:r>
      <w:r>
        <w:t>Excellent</w:t>
      </w:r>
    </w:p>
    <w:p>
      <w:pPr>
        <w:pStyle w:val="Heading3"/>
      </w:pPr>
      <w:r>
        <w:t>What It Is</w:t>
      </w:r>
    </w:p>
    <w:p>
      <w:r>
        <w:t>Lago is an open-source, event-based billing platform designed for product-led SaaS companies. It supports usage-based, subscription-based, and hybrid pricing models by aggregating HTTP events to create billable units. The system includes features for usage metering, price plans, coupons, add-ons, invoicing, and prepaid credits, while allowing integration with any payment gateway, CRM, or accounting software.</w:t>
      </w:r>
    </w:p>
    <w:p>
      <w:pPr>
        <w:pStyle w:val="Heading3"/>
      </w:pPr>
      <w:r>
        <w:t>Why It's Hard to Replicate</w:t>
      </w:r>
    </w:p>
    <w:p>
      <w:r>
        <w:t>Building a robust, real-time event aggregation engine for usage metering that accurately handles complex pricing logic (like hybrid models, prepaid credits, and prorations) is extremely difficult. Additionally, developing the necessary integrations, invoice generation, and a flexible API to manage all these billing nuances would take months of engineering effort.</w:t>
      </w:r>
    </w:p>
    <w:p>
      <w:pPr>
        <w:pStyle w:val="Heading3"/>
      </w:pPr>
      <w:r>
        <w:t>When to Use Instead of Manus</w:t>
      </w:r>
    </w:p>
    <w:p>
      <w:r>
        <w:t>Deploy Lago when you need to implement complex, usage-based or hybrid billing models for a SaaS product without being locked into a specific payment processor's ecosystem. It is ideal for companies that require full control over their billing data and logic, and want to avoid the high revenue cuts typically taken by proprietary billing platforms.</w:t>
      </w:r>
    </w:p>
    <w:p>
      <w:pPr>
        <w:pStyle w:val="Heading3"/>
      </w:pPr>
      <w:r>
        <w:t>Deployment</w:t>
      </w:r>
    </w:p>
    <w:p>
      <w:r>
        <w:rPr>
          <w:rFonts w:ascii="Courier New" w:hAnsi="Courier New"/>
          <w:sz w:val="18"/>
        </w:rPr>
        <w:t>docker compose up</w:t>
      </w:r>
    </w:p>
    <w:p>
      <w:r>
        <w:br w:type="page"/>
      </w:r>
    </w:p>
    <w:p>
      <w:pPr>
        <w:pStyle w:val="Heading1"/>
      </w:pPr>
      <w:r>
        <w:t>Solid Tier</w:t>
      </w:r>
    </w:p>
    <w:p>
      <w:r>
        <w:t>These platforms have 1,000+ GitHub stars and are reliable, well-maintained projects that solve their problem domain effectively.</w:t>
      </w:r>
    </w:p>
    <w:p>
      <w:pPr>
        <w:pStyle w:val="Heading2"/>
      </w:pPr>
      <w:r>
        <w:t>48. invoiceninja (Billing &amp; Invoicing)</w:t>
      </w:r>
    </w:p>
    <w:p>
      <w:r>
        <w:rPr>
          <w:b/>
        </w:rPr>
        <w:t xml:space="preserve">GitHub: </w:t>
      </w:r>
      <w:r>
        <w:t xml:space="preserve">https://github.com/invoiceninja/invoiceninja  |  </w:t>
      </w:r>
      <w:r>
        <w:rPr>
          <w:b/>
        </w:rPr>
        <w:t xml:space="preserve">Stars: </w:t>
      </w:r>
      <w:r>
        <w:t xml:space="preserve">9.8k  |  </w:t>
      </w:r>
      <w:r>
        <w:rPr>
          <w:b/>
        </w:rPr>
        <w:t xml:space="preserve">Tier: </w:t>
      </w:r>
      <w:r>
        <w:t>Solid</w:t>
      </w:r>
    </w:p>
    <w:p>
      <w:pPr>
        <w:pStyle w:val="Heading3"/>
      </w:pPr>
      <w:r>
        <w:t>What It Is</w:t>
      </w:r>
    </w:p>
    <w:p>
      <w:r>
        <w:t>Invoice Ninja is a comprehensive billing and invoicing platform designed for freelancers and small businesses. It provides a complete suite of tools including customizable invoicing, quotes, online payments, expense tracking, time-tracking, project management, and a dedicated client portal.</w:t>
      </w:r>
    </w:p>
    <w:p>
      <w:pPr>
        <w:pStyle w:val="Heading3"/>
      </w:pPr>
      <w:r>
        <w:t>Why It's Hard to Replicate</w:t>
      </w:r>
    </w:p>
    <w:p>
      <w:r>
        <w:t>Building a secure, compliant billing system with multi-gateway payment integrations, PDF generation, and a fully functional client portal would take months. The complex logic for recurring invoices, tax calculations, and time-tracking synchronization is extremely difficult to replicate from scratch.</w:t>
      </w:r>
    </w:p>
    <w:p>
      <w:pPr>
        <w:pStyle w:val="Heading3"/>
      </w:pPr>
      <w:r>
        <w:t>When to Use Instead of Manus</w:t>
      </w:r>
    </w:p>
    <w:p>
      <w:r>
        <w:t>Deploy Invoice Ninja when you need a robust, self-hosted invoicing and billing solution with client management capabilities. It saves significant time and money compared to building a custom billing system, especially when you require features like recurring payments, expense tracking, and professional quote generation out of the box.</w:t>
      </w:r>
    </w:p>
    <w:p>
      <w:pPr>
        <w:pStyle w:val="Heading3"/>
      </w:pPr>
      <w:r>
        <w:t>Deployment</w:t>
      </w:r>
    </w:p>
    <w:p>
      <w:r>
        <w:rPr>
          <w:rFonts w:ascii="Courier New" w:hAnsi="Courier New"/>
          <w:sz w:val="18"/>
        </w:rPr>
        <w:t>git clone --depth 1 -b v5.11.53 https://github.com/invoiceninja/invoiceninja.git &amp;&amp; cp .env.example .env &amp;&amp; composer i -o --no-dev</w:t>
      </w:r>
    </w:p>
    <w:p>
      <w:pPr>
        <w:pStyle w:val="Heading2"/>
      </w:pPr>
      <w:r>
        <w:t>49. woodpecker (CI/CD Platform)</w:t>
      </w:r>
    </w:p>
    <w:p>
      <w:r>
        <w:rPr>
          <w:b/>
        </w:rPr>
        <w:t xml:space="preserve">GitHub: </w:t>
      </w:r>
      <w:r>
        <w:t xml:space="preserve">https://github.com/woodpecker-ci/woodpecker  |  </w:t>
      </w:r>
      <w:r>
        <w:rPr>
          <w:b/>
        </w:rPr>
        <w:t xml:space="preserve">Stars: </w:t>
      </w:r>
      <w:r>
        <w:t xml:space="preserve">7.3k  |  </w:t>
      </w:r>
      <w:r>
        <w:rPr>
          <w:b/>
        </w:rPr>
        <w:t xml:space="preserve">Tier: </w:t>
      </w:r>
      <w:r>
        <w:t>Solid</w:t>
      </w:r>
    </w:p>
    <w:p>
      <w:pPr>
        <w:pStyle w:val="Heading3"/>
      </w:pPr>
      <w:r>
        <w:t>What It Is</w:t>
      </w:r>
    </w:p>
    <w:p>
      <w:r>
        <w:t>Woodpecker CI is a lightweight, container-native continuous integration and deployment engine that runs pipelines using Docker containers. It features a multi-pipeline architecture, matrix builds for testing across multiple environments simultaneously, and an extensive plugin system for tasks like notifications, deployments, and security scanning. The platform integrates seamlessly with major Git forges (GitHub, Gitea, Codeberg) and operates with a minimal resource footprint using a server-agent model.</w:t>
      </w:r>
    </w:p>
    <w:p>
      <w:pPr>
        <w:pStyle w:val="Heading3"/>
      </w:pPr>
      <w:r>
        <w:t>Why It's Hard to Replicate</w:t>
      </w:r>
    </w:p>
    <w:p>
      <w:r>
        <w:t>Building a reliable, container-based pipeline execution engine with distributed agents and secure secret management would take months. Replicating its seamless integration with multiple Git forges (webhooks, status reporting) and its extensive ecosystem of pre-built plugins for various deployment targets and tools would be extremely time-consuming.</w:t>
      </w:r>
    </w:p>
    <w:p>
      <w:pPr>
        <w:pStyle w:val="Heading3"/>
      </w:pPr>
      <w:r>
        <w:t>When to Use Instead of Manus</w:t>
      </w:r>
    </w:p>
    <w:p>
      <w:r>
        <w:t>Deploy Woodpecker CI when you need a self-hosted, lightweight CI/CD solution to automate testing and deployment workflows without relying on expensive cloud services like GitHub Actions. It is ideal for teams that already use containers and want a simple, maintainable pipeline engine that integrates easily with their existing Git hosting platform.</w:t>
      </w:r>
    </w:p>
    <w:p>
      <w:pPr>
        <w:pStyle w:val="Heading3"/>
      </w:pPr>
      <w:r>
        <w:t>Deployment</w:t>
      </w:r>
    </w:p>
    <w:p>
      <w:r>
        <w:rPr>
          <w:rFonts w:ascii="Courier New" w:hAnsi="Courier New"/>
          <w:sz w:val="18"/>
        </w:rPr>
        <w:t>docker compose up -d</w:t>
      </w:r>
    </w:p>
    <w:p>
      <w:pPr>
        <w:pStyle w:val="Heading2"/>
      </w:pPr>
      <w:r>
        <w:t>50. baserow (Low-Code Platform)</w:t>
      </w:r>
    </w:p>
    <w:p>
      <w:r>
        <w:rPr>
          <w:b/>
        </w:rPr>
        <w:t xml:space="preserve">GitHub: </w:t>
      </w:r>
      <w:r>
        <w:t xml:space="preserve">https://github.com/baserow/baserow  |  </w:t>
      </w:r>
      <w:r>
        <w:rPr>
          <w:b/>
        </w:rPr>
        <w:t xml:space="preserve">Stars: </w:t>
      </w:r>
      <w:r>
        <w:t xml:space="preserve">5.2k  |  </w:t>
      </w:r>
      <w:r>
        <w:rPr>
          <w:b/>
        </w:rPr>
        <w:t xml:space="preserve">Tier: </w:t>
      </w:r>
      <w:r>
        <w:t>Solid</w:t>
      </w:r>
    </w:p>
    <w:p>
      <w:pPr>
        <w:pStyle w:val="Heading3"/>
      </w:pPr>
      <w:r>
        <w:t>What It Is</w:t>
      </w:r>
    </w:p>
    <w:p>
      <w:r>
        <w:t>Baserow is an open-source, no-code platform that combines the simplicity of a spreadsheet with the power of a relational database. It allows users to build databases, applications, automations, and AI agents without writing code, featuring tables, forms, galleries, kanban boards, and an API builder. The system supports multi-user collaboration, enterprise-grade security, and can be self-hosted or used via cloud deployment.</w:t>
      </w:r>
    </w:p>
    <w:p>
      <w:pPr>
        <w:pStyle w:val="Heading3"/>
      </w:pPr>
      <w:r>
        <w:t>Why It's Hard to Replicate</w:t>
      </w:r>
    </w:p>
    <w:p>
      <w:r>
        <w:t>Building a scalable, multi-user relational database with a real-time spreadsheet-like interface and granular permissions would take months of development. Additionally, its built-in application builder, automation workflows, and instant REST API generation for every table are highly complex features that are extremely time-consuming to replicate from scratch.</w:t>
      </w:r>
    </w:p>
    <w:p>
      <w:pPr>
        <w:pStyle w:val="Heading3"/>
      </w:pPr>
      <w:r>
        <w:t>When to Use Instead of Manus</w:t>
      </w:r>
    </w:p>
    <w:p>
      <w:r>
        <w:t>Deploy Baserow when you need a structured, relational database with a user-friendly interface for non-technical team members to manage data, build internal tools, or automate workflows. It is ideal for replacing Airtable when data sovereignty, self-hosting, or avoiding vendor lock-in and per-user pricing are critical requirements.</w:t>
      </w:r>
    </w:p>
    <w:p>
      <w:pPr>
        <w:pStyle w:val="Heading3"/>
      </w:pPr>
      <w:r>
        <w:t>Deployment</w:t>
      </w:r>
    </w:p>
    <w:p>
      <w:r>
        <w:rPr>
          <w:rFonts w:ascii="Courier New" w:hAnsi="Courier New"/>
          <w:sz w:val="18"/>
        </w:rPr>
        <w:t>docker run -v baserow_data:/baserow/data -p 80:80 -p 443:443 baserow/baserow:2.0.6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