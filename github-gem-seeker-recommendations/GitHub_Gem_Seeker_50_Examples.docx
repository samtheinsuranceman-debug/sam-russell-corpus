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Gem Seeker: 50 Demo Examples</w:t>
      </w:r>
    </w:p>
    <w:p>
      <w:r>
        <w:t>This document contains 50 practical examples demonstrating the power of the github-gem-seeker skill. By leveraging battle-tested open-source projects, Manus can efficiently solve a wide variety of problems across different domains, from data processing to self-hosted infrastructure. The core philosophy: Solve the problem first, skill-ify later.</w:t>
      </w:r>
    </w:p>
    <w:p>
      <w:r>
        <w:t>Tools are organized from Legendary tier (50,000+ stars) down to Excellent tier (10,000+ stars) and Solid tier (1,000+ stars).</w:t>
      </w:r>
    </w:p>
    <w:p>
      <w:pPr>
        <w:pStyle w:val="Heading1"/>
      </w:pPr>
      <w:r>
        <w:t>Tool Directory (Sorted by Quality Tier)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Tool Name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Stars</w:t>
            </w:r>
          </w:p>
        </w:tc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puppeteer</w:t>
            </w:r>
          </w:p>
        </w:tc>
        <w:tc>
          <w:tcPr>
            <w:tcW w:type="dxa" w:w="1728"/>
          </w:tcPr>
          <w:p>
            <w:r>
              <w:t>Browser Automation</w:t>
            </w:r>
          </w:p>
        </w:tc>
        <w:tc>
          <w:tcPr>
            <w:tcW w:type="dxa" w:w="1728"/>
          </w:tcPr>
          <w:p>
            <w:r>
              <w:t>95.2k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JavaScript API for Chrome and Firefox that provides browser automation, web scra</w:t>
            </w:r>
          </w:p>
        </w:tc>
      </w:tr>
      <w:tr>
        <w:tc>
          <w:tcPr>
            <w:tcW w:type="dxa" w:w="1728"/>
          </w:tcPr>
          <w:p>
            <w:r>
              <w:t>mermaid</w:t>
            </w:r>
          </w:p>
        </w:tc>
        <w:tc>
          <w:tcPr>
            <w:tcW w:type="dxa" w:w="1728"/>
          </w:tcPr>
          <w:p>
            <w:r>
              <w:t>Diagrams</w:t>
            </w:r>
          </w:p>
        </w:tc>
        <w:tc>
          <w:tcPr>
            <w:tcW w:type="dxa" w:w="1728"/>
          </w:tcPr>
          <w:p>
            <w:r>
              <w:t>88.9k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Generation of diagrams like flowcharts or sequence diagrams from text in a simil</w:t>
            </w:r>
          </w:p>
        </w:tc>
      </w:tr>
      <w:tr>
        <w:tc>
          <w:tcPr>
            <w:tcW w:type="dxa" w:w="1728"/>
          </w:tcPr>
          <w:p>
            <w:r>
              <w:t>hugo</w:t>
            </w:r>
          </w:p>
        </w:tc>
        <w:tc>
          <w:tcPr>
            <w:tcW w:type="dxa" w:w="1728"/>
          </w:tcPr>
          <w:p>
            <w:r>
              <w:t>Static Site Generator</w:t>
            </w:r>
          </w:p>
        </w:tc>
        <w:tc>
          <w:tcPr>
            <w:tcW w:type="dxa" w:w="1728"/>
          </w:tcPr>
          <w:p>
            <w:r>
              <w:t>88.7k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The world's fastest framework for building websites.</w:t>
            </w:r>
          </w:p>
        </w:tc>
      </w:tr>
      <w:tr>
        <w:tc>
          <w:tcPr>
            <w:tcW w:type="dxa" w:w="1728"/>
          </w:tcPr>
          <w:p>
            <w:r>
              <w:t>uptime-kuma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88.5k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A fancy self-hosted monitoring tool</w:t>
            </w:r>
          </w:p>
        </w:tc>
      </w:tr>
      <w:tr>
        <w:tc>
          <w:tcPr>
            <w:tcW w:type="dxa" w:w="1728"/>
          </w:tcPr>
          <w:p>
            <w:r>
              <w:t>syncthing</w:t>
            </w:r>
          </w:p>
        </w:tc>
        <w:tc>
          <w:tcPr>
            <w:tcW w:type="dxa" w:w="1728"/>
          </w:tcPr>
          <w:p>
            <w:r>
              <w:t>File Synchronization</w:t>
            </w:r>
          </w:p>
        </w:tc>
        <w:tc>
          <w:tcPr>
            <w:tcW w:type="dxa" w:w="1728"/>
          </w:tcPr>
          <w:p>
            <w:r>
              <w:t>85.8k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Open Source Continuous File Synchronization</w:t>
            </w:r>
          </w:p>
        </w:tc>
      </w:tr>
      <w:tr>
        <w:tc>
          <w:tcPr>
            <w:tcW w:type="dxa" w:w="1728"/>
          </w:tcPr>
          <w:p>
            <w:r>
              <w:t>lazygit</w:t>
            </w:r>
          </w:p>
        </w:tc>
        <w:tc>
          <w:tcPr>
            <w:tcW w:type="dxa" w:w="1728"/>
          </w:tcPr>
          <w:p>
            <w:r>
              <w:t>Git Tools</w:t>
            </w:r>
          </w:p>
        </w:tc>
        <w:tc>
          <w:tcPr>
            <w:tcW w:type="dxa" w:w="1728"/>
          </w:tcPr>
          <w:p>
            <w:r>
              <w:t>79.7k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Simple terminal UI for git commands that makes visualizing history and interacti</w:t>
            </w:r>
          </w:p>
        </w:tc>
      </w:tr>
      <w:tr>
        <w:tc>
          <w:tcPr>
            <w:tcW w:type="dxa" w:w="1728"/>
          </w:tcPr>
          <w:p>
            <w:r>
              <w:t>json-server</w:t>
            </w:r>
          </w:p>
        </w:tc>
        <w:tc>
          <w:tcPr>
            <w:tcW w:type="dxa" w:w="1728"/>
          </w:tcPr>
          <w:p>
            <w:r>
              <w:t>API Mocking</w:t>
            </w:r>
          </w:p>
        </w:tc>
        <w:tc>
          <w:tcPr>
            <w:tcW w:type="dxa" w:w="1728"/>
          </w:tcPr>
          <w:p>
            <w:r>
              <w:t>75.6k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Get a full fake REST API with zero coding in less than 30 seconds</w:t>
            </w:r>
          </w:p>
        </w:tc>
      </w:tr>
      <w:tr>
        <w:tc>
          <w:tcPr>
            <w:tcW w:type="dxa" w:w="1728"/>
          </w:tcPr>
          <w:p>
            <w:r>
              <w:t>caddy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73.5k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Fast and extensible multi-platform HTTP/1-2-3 web server with automatic HTTPS</w:t>
            </w:r>
          </w:p>
        </w:tc>
      </w:tr>
      <w:tr>
        <w:tc>
          <w:tcPr>
            <w:tcW w:type="dxa" w:w="1728"/>
          </w:tcPr>
          <w:p>
            <w:r>
              <w:t>ripgrep</w:t>
            </w:r>
          </w:p>
        </w:tc>
        <w:tc>
          <w:tcPr>
            <w:tcW w:type="dxa" w:w="1728"/>
          </w:tcPr>
          <w:p>
            <w:r>
              <w:t>File Search</w:t>
            </w:r>
          </w:p>
        </w:tc>
        <w:tc>
          <w:tcPr>
            <w:tcW w:type="dxa" w:w="1728"/>
          </w:tcPr>
          <w:p>
            <w:r>
              <w:t>65.5k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Fast grep replacement written in Rust with smart defaults</w:t>
            </w:r>
          </w:p>
        </w:tc>
      </w:tr>
      <w:tr>
        <w:tc>
          <w:tcPr>
            <w:tcW w:type="dxa" w:w="1728"/>
          </w:tcPr>
          <w:p>
            <w:r>
              <w:t>vaultwarden</w:t>
            </w:r>
          </w:p>
        </w:tc>
        <w:tc>
          <w:tcPr>
            <w:tcW w:type="dxa" w:w="1728"/>
          </w:tcPr>
          <w:p>
            <w:r>
              <w:t>Password Manager</w:t>
            </w:r>
          </w:p>
        </w:tc>
        <w:tc>
          <w:tcPr>
            <w:tcW w:type="dxa" w:w="1728"/>
          </w:tcPr>
          <w:p>
            <w:r>
              <w:t>63.0k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Unofficial Bitwarden compatible server written in Rust, formerly known as bitwar</w:t>
            </w:r>
          </w:p>
        </w:tc>
      </w:tr>
      <w:tr>
        <w:tc>
          <w:tcPr>
            <w:tcW w:type="dxa" w:w="1728"/>
          </w:tcPr>
          <w:p>
            <w:r>
              <w:t>bat</w:t>
            </w:r>
          </w:p>
        </w:tc>
        <w:tc>
          <w:tcPr>
            <w:tcW w:type="dxa" w:w="1728"/>
          </w:tcPr>
          <w:p>
            <w:r>
              <w:t>CLI Tools</w:t>
            </w:r>
          </w:p>
        </w:tc>
        <w:tc>
          <w:tcPr>
            <w:tcW w:type="dxa" w:w="1728"/>
          </w:tcPr>
          <w:p>
            <w:r>
              <w:t>59.4k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A cat(1) clone with wings, providing syntax highlighting and Git integration</w:t>
            </w:r>
          </w:p>
        </w:tc>
      </w:tr>
      <w:tr>
        <w:tc>
          <w:tcPr>
            <w:tcW w:type="dxa" w:w="1728"/>
          </w:tcPr>
          <w:p>
            <w:r>
              <w:t>starship</w:t>
            </w:r>
          </w:p>
        </w:tc>
        <w:tc>
          <w:tcPr>
            <w:tcW w:type="dxa" w:w="1728"/>
          </w:tcPr>
          <w:p>
            <w:r>
              <w:t>Shell Prompt</w:t>
            </w:r>
          </w:p>
        </w:tc>
        <w:tc>
          <w:tcPr>
            <w:tcW w:type="dxa" w:w="1728"/>
          </w:tcPr>
          <w:p>
            <w:r>
              <w:t>58.5k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The minimal, blazing-fast, and infinitely customizable prompt for any shell</w:t>
            </w:r>
          </w:p>
        </w:tc>
      </w:tr>
      <w:tr>
        <w:tc>
          <w:tcPr>
            <w:tcW w:type="dxa" w:w="1728"/>
          </w:tcPr>
          <w:p>
            <w:r>
              <w:t>joplin</w:t>
            </w:r>
          </w:p>
        </w:tc>
        <w:tc>
          <w:tcPr>
            <w:tcW w:type="dxa" w:w="1728"/>
          </w:tcPr>
          <w:p>
            <w:r>
              <w:t>Note-taking</w:t>
            </w:r>
          </w:p>
        </w:tc>
        <w:tc>
          <w:tcPr>
            <w:tcW w:type="dxa" w:w="1728"/>
          </w:tcPr>
          <w:p>
            <w:r>
              <w:t>55.3k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Joplin - the privacy-focused note taking app with sync capabilities for Windows,</w:t>
            </w:r>
          </w:p>
        </w:tc>
      </w:tr>
      <w:tr>
        <w:tc>
          <w:tcPr>
            <w:tcW w:type="dxa" w:w="1728"/>
          </w:tcPr>
          <w:p>
            <w:r>
              <w:t>lazydocker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51.4k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The lazier way to manage everything docker</w:t>
            </w:r>
          </w:p>
        </w:tc>
      </w:tr>
      <w:tr>
        <w:tc>
          <w:tcPr>
            <w:tcW w:type="dxa" w:w="1728"/>
          </w:tcPr>
          <w:p>
            <w:r>
              <w:t>dbeaver</w:t>
            </w:r>
          </w:p>
        </w:tc>
        <w:tc>
          <w:tcPr>
            <w:tcW w:type="dxa" w:w="1728"/>
          </w:tcPr>
          <w:p>
            <w:r>
              <w:t>Database GUI</w:t>
            </w:r>
          </w:p>
        </w:tc>
        <w:tc>
          <w:tcPr>
            <w:tcW w:type="dxa" w:w="1728"/>
          </w:tcPr>
          <w:p>
            <w:r>
              <w:t>50.7k</w:t>
            </w:r>
          </w:p>
        </w:tc>
        <w:tc>
          <w:tcPr>
            <w:tcW w:type="dxa" w:w="1728"/>
          </w:tcPr>
          <w:p>
            <w:r>
              <w:t>Legendary</w:t>
            </w:r>
          </w:p>
        </w:tc>
        <w:tc>
          <w:tcPr>
            <w:tcW w:type="dxa" w:w="1728"/>
          </w:tcPr>
          <w:p>
            <w:r>
              <w:t>Free universal database tool and SQL client supporting multiple databases includ</w:t>
            </w:r>
          </w:p>
        </w:tc>
      </w:tr>
      <w:tr>
        <w:tc>
          <w:tcPr>
            <w:tcW w:type="dxa" w:w="1728"/>
          </w:tcPr>
          <w:p>
            <w:r>
              <w:t>terraform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48.7k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Terraform enables you to safely and predictably create, change, and improve infr</w:t>
            </w:r>
          </w:p>
        </w:tc>
      </w:tr>
      <w:tr>
        <w:tc>
          <w:tcPr>
            <w:tcW w:type="dxa" w:w="1728"/>
          </w:tcPr>
          <w:p>
            <w:r>
              <w:t>acme.sh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47.0k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pure Unix shell script ACME client for SSL / TLS certificate automation</w:t>
            </w:r>
          </w:p>
        </w:tc>
      </w:tr>
      <w:tr>
        <w:tc>
          <w:tcPr>
            <w:tcW w:type="dxa" w:w="1728"/>
          </w:tcPr>
          <w:p>
            <w:r>
              <w:t>fd</w:t>
            </w:r>
          </w:p>
        </w:tc>
        <w:tc>
          <w:tcPr>
            <w:tcW w:type="dxa" w:w="1728"/>
          </w:tcPr>
          <w:p>
            <w:r>
              <w:t>File Search</w:t>
            </w:r>
          </w:p>
        </w:tc>
        <w:tc>
          <w:tcPr>
            <w:tcW w:type="dxa" w:w="1728"/>
          </w:tcPr>
          <w:p>
            <w:r>
              <w:t>43.5k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simple, fast and user-friendly alternative to 'find'</w:t>
            </w:r>
          </w:p>
        </w:tc>
      </w:tr>
      <w:tr>
        <w:tc>
          <w:tcPr>
            <w:tcW w:type="dxa" w:w="1728"/>
          </w:tcPr>
          <w:p>
            <w:r>
              <w:t>wrk</w:t>
            </w:r>
          </w:p>
        </w:tc>
        <w:tc>
          <w:tcPr>
            <w:tcW w:type="dxa" w:w="1728"/>
          </w:tcPr>
          <w:p>
            <w:r>
              <w:t>Load Testing</w:t>
            </w:r>
          </w:p>
        </w:tc>
        <w:tc>
          <w:tcPr>
            <w:tcW w:type="dxa" w:w="1728"/>
          </w:tcPr>
          <w:p>
            <w:r>
              <w:t>40.3k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Modern HTTP benchmarking tool capable of generating significant load from a sing</w:t>
            </w:r>
          </w:p>
        </w:tc>
      </w:tr>
      <w:tr>
        <w:tc>
          <w:tcPr>
            <w:tcW w:type="dxa" w:w="1728"/>
          </w:tcPr>
          <w:p>
            <w:r>
              <w:t>cli</w:t>
            </w:r>
          </w:p>
        </w:tc>
        <w:tc>
          <w:tcPr>
            <w:tcW w:type="dxa" w:w="1728"/>
          </w:tcPr>
          <w:p>
            <w:r>
              <w:t>API Testing</w:t>
            </w:r>
          </w:p>
        </w:tc>
        <w:tc>
          <w:tcPr>
            <w:tcW w:type="dxa" w:w="1728"/>
          </w:tcPr>
          <w:p>
            <w:r>
              <w:t>38.2k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Modern, user-friendly command-line HTTP client for the API era with JSON support</w:t>
            </w:r>
          </w:p>
        </w:tc>
      </w:tr>
      <w:tr>
        <w:tc>
          <w:tcPr>
            <w:tcW w:type="dxa" w:w="1728"/>
          </w:tcPr>
          <w:p>
            <w:r>
              <w:t>trivy</w:t>
            </w:r>
          </w:p>
        </w:tc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36.6k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Find vulnerabilities, misconfigurations, secrets, SBOM in containers, Kubernetes</w:t>
            </w:r>
          </w:p>
        </w:tc>
      </w:tr>
      <w:tr>
        <w:tc>
          <w:tcPr>
            <w:tcW w:type="dxa" w:w="1728"/>
          </w:tcPr>
          <w:p>
            <w:r>
              <w:t>carbon</w:t>
            </w:r>
          </w:p>
        </w:tc>
        <w:tc>
          <w:tcPr>
            <w:tcW w:type="dxa" w:w="1728"/>
          </w:tcPr>
          <w:p>
            <w:r>
              <w:t>Code Screenshot</w:t>
            </w:r>
          </w:p>
        </w:tc>
        <w:tc>
          <w:tcPr>
            <w:tcW w:type="dxa" w:w="1728"/>
          </w:tcPr>
          <w:p>
            <w:r>
              <w:t>36.0k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Create and share beautiful images of your source code</w:t>
            </w:r>
          </w:p>
        </w:tc>
      </w:tr>
      <w:tr>
        <w:tc>
          <w:tcPr>
            <w:tcW w:type="dxa" w:w="1728"/>
          </w:tcPr>
          <w:p>
            <w:r>
              <w:t>vault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35.8k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tool for secrets management, encryption as a service, and privileged access ma</w:t>
            </w:r>
          </w:p>
        </w:tc>
      </w:tr>
      <w:tr>
        <w:tc>
          <w:tcPr>
            <w:tcW w:type="dxa" w:w="1728"/>
          </w:tcPr>
          <w:p>
            <w:r>
              <w:t>jq</w:t>
            </w:r>
          </w:p>
        </w:tc>
        <w:tc>
          <w:tcPr>
            <w:tcW w:type="dxa" w:w="1728"/>
          </w:tcPr>
          <w:p>
            <w:r>
              <w:t>Data Processing</w:t>
            </w:r>
          </w:p>
        </w:tc>
        <w:tc>
          <w:tcPr>
            <w:tcW w:type="dxa" w:w="1728"/>
          </w:tcPr>
          <w:p>
            <w:r>
              <w:t>35.0k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Command-line JSON processor</w:t>
            </w:r>
          </w:p>
        </w:tc>
      </w:tr>
      <w:tr>
        <w:tc>
          <w:tcPr>
            <w:tcW w:type="dxa" w:w="1728"/>
          </w:tcPr>
          <w:p>
            <w:r>
              <w:t>zellij</w:t>
            </w:r>
          </w:p>
        </w:tc>
        <w:tc>
          <w:tcPr>
            <w:tcW w:type="dxa" w:w="1728"/>
          </w:tcPr>
          <w:p>
            <w:r>
              <w:t>Terminal Multiplexer</w:t>
            </w:r>
          </w:p>
        </w:tc>
        <w:tc>
          <w:tcPr>
            <w:tcW w:type="dxa" w:w="1728"/>
          </w:tcPr>
          <w:p>
            <w:r>
              <w:t>33.9k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modern terminal workspace and multiplexer with built-in layouts, mouse support</w:t>
            </w:r>
          </w:p>
        </w:tc>
      </w:tr>
      <w:tr>
        <w:tc>
          <w:tcPr>
            <w:tcW w:type="dxa" w:w="1728"/>
          </w:tcPr>
          <w:p>
            <w:r>
              <w:t>btop</w:t>
            </w:r>
          </w:p>
        </w:tc>
        <w:tc>
          <w:tcPr>
            <w:tcW w:type="dxa" w:w="1728"/>
          </w:tcPr>
          <w:p>
            <w:r>
              <w:t>System Monitoring</w:t>
            </w:r>
          </w:p>
        </w:tc>
        <w:tc>
          <w:tcPr>
            <w:tcW w:type="dxa" w:w="1728"/>
          </w:tcPr>
          <w:p>
            <w:r>
              <w:t>33.0k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monitor of resources</w:t>
            </w:r>
          </w:p>
        </w:tc>
      </w:tr>
      <w:tr>
        <w:tc>
          <w:tcPr>
            <w:tcW w:type="dxa" w:w="1728"/>
          </w:tcPr>
          <w:p>
            <w:r>
              <w:t>ScreenToGif</w:t>
            </w:r>
          </w:p>
        </w:tc>
        <w:tc>
          <w:tcPr>
            <w:tcW w:type="dxa" w:w="1728"/>
          </w:tcPr>
          <w:p>
            <w:r>
              <w:t>Screen Recording</w:t>
            </w:r>
          </w:p>
        </w:tc>
        <w:tc>
          <w:tcPr>
            <w:tcW w:type="dxa" w:w="1728"/>
          </w:tcPr>
          <w:p>
            <w:r>
              <w:t>27.1k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ScreenToGif allows you to record a selected area of your screen, edit and save i</w:t>
            </w:r>
          </w:p>
        </w:tc>
      </w:tr>
      <w:tr>
        <w:tc>
          <w:tcPr>
            <w:tcW w:type="dxa" w:w="1728"/>
          </w:tcPr>
          <w:p>
            <w:r>
              <w:t>focalboard</w:t>
            </w:r>
          </w:p>
        </w:tc>
        <w:tc>
          <w:tcPr>
            <w:tcW w:type="dxa" w:w="1728"/>
          </w:tcPr>
          <w:p>
            <w:r>
              <w:t>Project Management</w:t>
            </w:r>
          </w:p>
        </w:tc>
        <w:tc>
          <w:tcPr>
            <w:tcW w:type="dxa" w:w="1728"/>
          </w:tcPr>
          <w:p>
            <w:r>
              <w:t>26.2k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Focalboard is an open source, self-hosted alternative to Trello, Notion, and Asa</w:t>
            </w:r>
          </w:p>
        </w:tc>
      </w:tr>
      <w:tr>
        <w:tc>
          <w:tcPr>
            <w:tcW w:type="dxa" w:w="1728"/>
          </w:tcPr>
          <w:p>
            <w:r>
              <w:t>redoc</w:t>
            </w:r>
          </w:p>
        </w:tc>
        <w:tc>
          <w:tcPr>
            <w:tcW w:type="dxa" w:w="1728"/>
          </w:tcPr>
          <w:p>
            <w:r>
              <w:t>API Documentation</w:t>
            </w:r>
          </w:p>
        </w:tc>
        <w:tc>
          <w:tcPr>
            <w:tcW w:type="dxa" w:w="1728"/>
          </w:tcPr>
          <w:p>
            <w:r>
              <w:t>25.8k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 xml:space="preserve">Open source tool for generating beautiful, responsive three-panel API reference </w:t>
            </w:r>
          </w:p>
        </w:tc>
      </w:tr>
      <w:tr>
        <w:tc>
          <w:tcPr>
            <w:tcW w:type="dxa" w:w="1728"/>
          </w:tcPr>
          <w:p>
            <w:r>
              <w:t>dub</w:t>
            </w:r>
          </w:p>
        </w:tc>
        <w:tc>
          <w:tcPr>
            <w:tcW w:type="dxa" w:w="1728"/>
          </w:tcPr>
          <w:p>
            <w:r>
              <w:t>Link Shortener</w:t>
            </w:r>
          </w:p>
        </w:tc>
        <w:tc>
          <w:tcPr>
            <w:tcW w:type="dxa" w:w="1728"/>
          </w:tcPr>
          <w:p>
            <w:r>
              <w:t>23.7k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The modern link attribution platform and self-hosted URL shortener loved by worl</w:t>
            </w:r>
          </w:p>
        </w:tc>
      </w:tr>
      <w:tr>
        <w:tc>
          <w:tcPr>
            <w:tcW w:type="dxa" w:w="1728"/>
          </w:tcPr>
          <w:p>
            <w:r>
              <w:t>goaccess</w:t>
            </w:r>
          </w:p>
        </w:tc>
        <w:tc>
          <w:tcPr>
            <w:tcW w:type="dxa" w:w="1728"/>
          </w:tcPr>
          <w:p>
            <w:r>
              <w:t>Log Analysis</w:t>
            </w:r>
          </w:p>
        </w:tc>
        <w:tc>
          <w:tcPr>
            <w:tcW w:type="dxa" w:w="1728"/>
          </w:tcPr>
          <w:p>
            <w:r>
              <w:t>20.6k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GoAccess is a real-time web log analyzer and interactive viewer that runs in a t</w:t>
            </w:r>
          </w:p>
        </w:tc>
      </w:tr>
      <w:tr>
        <w:tc>
          <w:tcPr>
            <w:tcW w:type="dxa" w:w="1728"/>
          </w:tcPr>
          <w:p>
            <w:r>
              <w:t>Maccy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20.5k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Lightweight clipboard manager for macOS</w:t>
            </w:r>
          </w:p>
        </w:tc>
      </w:tr>
      <w:tr>
        <w:tc>
          <w:tcPr>
            <w:tcW w:type="dxa" w:w="1728"/>
          </w:tcPr>
          <w:p>
            <w:r>
              <w:t>linkwarden</w:t>
            </w:r>
          </w:p>
        </w:tc>
        <w:tc>
          <w:tcPr>
            <w:tcW w:type="dxa" w:w="1728"/>
          </w:tcPr>
          <w:p>
            <w:r>
              <w:t>Bookmark Manager</w:t>
            </w:r>
          </w:p>
        </w:tc>
        <w:tc>
          <w:tcPr>
            <w:tcW w:type="dxa" w:w="1728"/>
          </w:tcPr>
          <w:p>
            <w:r>
              <w:t>18.8k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Self-hosted collaborative bookmark manager to collect, read, annotate, and fully</w:t>
            </w:r>
          </w:p>
        </w:tc>
      </w:tr>
      <w:tr>
        <w:tc>
          <w:tcPr>
            <w:tcW w:type="dxa" w:w="1728"/>
          </w:tcPr>
          <w:p>
            <w:r>
              <w:t>activitywatch</w:t>
            </w:r>
          </w:p>
        </w:tc>
        <w:tc>
          <w:tcPr>
            <w:tcW w:type="dxa" w:w="1728"/>
          </w:tcPr>
          <w:p>
            <w:r>
              <w:t>Time Tracking</w:t>
            </w:r>
          </w:p>
        </w:tc>
        <w:tc>
          <w:tcPr>
            <w:tcW w:type="dxa" w:w="1728"/>
          </w:tcPr>
          <w:p>
            <w:r>
              <w:t>18.0k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The best free and open-source automated time tracker. Cross-platform, extensible</w:t>
            </w:r>
          </w:p>
        </w:tc>
      </w:tr>
      <w:tr>
        <w:tc>
          <w:tcPr>
            <w:tcW w:type="dxa" w:w="1728"/>
          </w:tcPr>
          <w:p>
            <w:r>
              <w:t>kaniko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15.8k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Build container images from a Dockerfile inside a container or Kubernetes cluste</w:t>
            </w:r>
          </w:p>
        </w:tc>
      </w:tr>
      <w:tr>
        <w:tc>
          <w:tcPr>
            <w:tcW w:type="dxa" w:w="1728"/>
          </w:tcPr>
          <w:p>
            <w:r>
              <w:t>qrcodejs</w:t>
            </w:r>
          </w:p>
        </w:tc>
        <w:tc>
          <w:tcPr>
            <w:tcW w:type="dxa" w:w="1728"/>
          </w:tcPr>
          <w:p>
            <w:r>
              <w:t>Utilities</w:t>
            </w:r>
          </w:p>
        </w:tc>
        <w:tc>
          <w:tcPr>
            <w:tcW w:type="dxa" w:w="1728"/>
          </w:tcPr>
          <w:p>
            <w:r>
              <w:t>14.2k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Cross-browser QRCode generator for javascript</w:t>
            </w:r>
          </w:p>
        </w:tc>
      </w:tr>
      <w:tr>
        <w:tc>
          <w:tcPr>
            <w:tcW w:type="dxa" w:w="1728"/>
          </w:tcPr>
          <w:p>
            <w:r>
              <w:t>unleash</w:t>
            </w:r>
          </w:p>
        </w:tc>
        <w:tc>
          <w:tcPr>
            <w:tcW w:type="dxa" w:w="1728"/>
          </w:tcPr>
          <w:p>
            <w:r>
              <w:t>Feature Flags</w:t>
            </w:r>
          </w:p>
        </w:tc>
        <w:tc>
          <w:tcPr>
            <w:tcW w:type="dxa" w:w="1728"/>
          </w:tcPr>
          <w:p>
            <w:r>
              <w:t>13.6k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Open-source feature management platform</w:t>
            </w:r>
          </w:p>
        </w:tc>
      </w:tr>
      <w:tr>
        <w:tc>
          <w:tcPr>
            <w:tcW w:type="dxa" w:w="1728"/>
          </w:tcPr>
          <w:p>
            <w:r>
              <w:t>formbricks</w:t>
            </w:r>
          </w:p>
        </w:tc>
        <w:tc>
          <w:tcPr>
            <w:tcW w:type="dxa" w:w="1728"/>
          </w:tcPr>
          <w:p>
            <w:r>
              <w:t>Forms</w:t>
            </w:r>
          </w:p>
        </w:tc>
        <w:tc>
          <w:tcPr>
            <w:tcW w:type="dxa" w:w="1728"/>
          </w:tcPr>
          <w:p>
            <w:r>
              <w:t>12.4k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Open-source Qualtrics alternative for building surveys and forms with self-hosti</w:t>
            </w:r>
          </w:p>
        </w:tc>
      </w:tr>
      <w:tr>
        <w:tc>
          <w:tcPr>
            <w:tcW w:type="dxa" w:w="1728"/>
          </w:tcPr>
          <w:p>
            <w:r>
              <w:t>git-cliff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11.9k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highly customizable Changelog Generator that follows Conventional Commit speci</w:t>
            </w:r>
          </w:p>
        </w:tc>
      </w:tr>
      <w:tr>
        <w:tc>
          <w:tcPr>
            <w:tcW w:type="dxa" w:w="1728"/>
          </w:tcPr>
          <w:p>
            <w:r>
              <w:t>dust</w:t>
            </w:r>
          </w:p>
        </w:tc>
        <w:tc>
          <w:tcPr>
            <w:tcW w:type="dxa" w:w="1728"/>
          </w:tcPr>
          <w:p>
            <w:r>
              <w:t>Disk Usage Analyzer</w:t>
            </w:r>
          </w:p>
        </w:tc>
        <w:tc>
          <w:tcPr>
            <w:tcW w:type="dxa" w:w="1728"/>
          </w:tcPr>
          <w:p>
            <w:r>
              <w:t>11.8k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more intuitive version of du in rust</w:t>
            </w:r>
          </w:p>
        </w:tc>
      </w:tr>
      <w:tr>
        <w:tc>
          <w:tcPr>
            <w:tcW w:type="dxa" w:w="1728"/>
          </w:tcPr>
          <w:p>
            <w:r>
              <w:t>slides</w:t>
            </w:r>
          </w:p>
        </w:tc>
        <w:tc>
          <w:tcPr>
            <w:tcW w:type="dxa" w:w="1728"/>
          </w:tcPr>
          <w:p>
            <w:r>
              <w:t>Presentation</w:t>
            </w:r>
          </w:p>
        </w:tc>
        <w:tc>
          <w:tcPr>
            <w:tcW w:type="dxa" w:w="1728"/>
          </w:tcPr>
          <w:p>
            <w:r>
              <w:t>11.5k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 xml:space="preserve">Terminal based presentation tool that renders markdown files as slides directly </w:t>
            </w:r>
          </w:p>
        </w:tc>
      </w:tr>
      <w:tr>
        <w:tc>
          <w:tcPr>
            <w:tcW w:type="dxa" w:w="1728"/>
          </w:tcPr>
          <w:p>
            <w:r>
              <w:t>xsv</w:t>
            </w:r>
          </w:p>
        </w:tc>
        <w:tc>
          <w:tcPr>
            <w:tcW w:type="dxa" w:w="1728"/>
          </w:tcPr>
          <w:p>
            <w:r>
              <w:t>Data Processing</w:t>
            </w:r>
          </w:p>
        </w:tc>
        <w:tc>
          <w:tcPr>
            <w:tcW w:type="dxa" w:w="1728"/>
          </w:tcPr>
          <w:p>
            <w:r>
              <w:t>10.7k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fast CSV command line toolkit written in Rust.</w:t>
            </w:r>
          </w:p>
        </w:tc>
      </w:tr>
      <w:tr>
        <w:tc>
          <w:tcPr>
            <w:tcW w:type="dxa" w:w="1728"/>
          </w:tcPr>
          <w:p>
            <w:r>
              <w:t>regexr</w:t>
            </w:r>
          </w:p>
        </w:tc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10.3k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RegExr is a HTML/JS based tool for creating, testing, and learning about Regular</w:t>
            </w:r>
          </w:p>
        </w:tc>
      </w:tr>
      <w:tr>
        <w:tc>
          <w:tcPr>
            <w:tcW w:type="dxa" w:w="1728"/>
          </w:tcPr>
          <w:p>
            <w:r>
              <w:t>healthchecks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10.1k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Open-source cron job and background task monitoring service, written in Python &amp;</w:t>
            </w:r>
          </w:p>
        </w:tc>
      </w:tr>
      <w:tr>
        <w:tc>
          <w:tcPr>
            <w:tcW w:type="dxa" w:w="1728"/>
          </w:tcPr>
          <w:p>
            <w:r>
              <w:t>fonttools</w:t>
            </w:r>
          </w:p>
        </w:tc>
        <w:tc>
          <w:tcPr>
            <w:tcW w:type="dxa" w:w="1728"/>
          </w:tcPr>
          <w:p>
            <w:r>
              <w:t>Font Management</w:t>
            </w:r>
          </w:p>
        </w:tc>
        <w:tc>
          <w:tcPr>
            <w:tcW w:type="dxa" w:w="1728"/>
          </w:tcPr>
          <w:p>
            <w:r>
              <w:t>5.1k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  <w:tc>
          <w:tcPr>
            <w:tcW w:type="dxa" w:w="1728"/>
          </w:tcPr>
          <w:p>
            <w:r>
              <w:t>A library to manipulate font files from Python.</w:t>
            </w:r>
          </w:p>
        </w:tc>
      </w:tr>
      <w:tr>
        <w:tc>
          <w:tcPr>
            <w:tcW w:type="dxa" w:w="1728"/>
          </w:tcPr>
          <w:p>
            <w:r>
              <w:t>termshark</w:t>
            </w:r>
          </w:p>
        </w:tc>
        <w:tc>
          <w:tcPr>
            <w:tcW w:type="dxa" w:w="1728"/>
          </w:tcPr>
          <w:p>
            <w:r>
              <w:t>Network Analysis</w:t>
            </w:r>
          </w:p>
        </w:tc>
        <w:tc>
          <w:tcPr>
            <w:tcW w:type="dxa" w:w="1728"/>
          </w:tcPr>
          <w:p>
            <w:r>
              <w:t>9.9k</w:t>
            </w:r>
          </w:p>
        </w:tc>
        <w:tc>
          <w:tcPr>
            <w:tcW w:type="dxa" w:w="1728"/>
          </w:tcPr>
          <w:p>
            <w:r>
              <w:t>Solid</w:t>
            </w:r>
          </w:p>
        </w:tc>
        <w:tc>
          <w:tcPr>
            <w:tcW w:type="dxa" w:w="1728"/>
          </w:tcPr>
          <w:p>
            <w:r>
              <w:t>A terminal user-interface for tshark, inspired by Wireshark</w:t>
            </w:r>
          </w:p>
        </w:tc>
      </w:tr>
      <w:tr>
        <w:tc>
          <w:tcPr>
            <w:tcW w:type="dxa" w:w="1728"/>
          </w:tcPr>
          <w:p>
            <w:r>
              <w:t>pastel</w:t>
            </w:r>
          </w:p>
        </w:tc>
        <w:tc>
          <w:tcPr>
            <w:tcW w:type="dxa" w:w="1728"/>
          </w:tcPr>
          <w:p>
            <w:r>
              <w:t>Color Tools</w:t>
            </w:r>
          </w:p>
        </w:tc>
        <w:tc>
          <w:tcPr>
            <w:tcW w:type="dxa" w:w="1728"/>
          </w:tcPr>
          <w:p>
            <w:r>
              <w:t>6.4k</w:t>
            </w:r>
          </w:p>
        </w:tc>
        <w:tc>
          <w:tcPr>
            <w:tcW w:type="dxa" w:w="1728"/>
          </w:tcPr>
          <w:p>
            <w:r>
              <w:t>Solid</w:t>
            </w:r>
          </w:p>
        </w:tc>
        <w:tc>
          <w:tcPr>
            <w:tcW w:type="dxa" w:w="1728"/>
          </w:tcPr>
          <w:p>
            <w:r>
              <w:t>A command-line tool to generate, analyze, convert and manipulate colors</w:t>
            </w:r>
          </w:p>
        </w:tc>
      </w:tr>
      <w:tr>
        <w:tc>
          <w:tcPr>
            <w:tcW w:type="dxa" w:w="1728"/>
          </w:tcPr>
          <w:p>
            <w:r>
              <w:t>gomail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4.7k</w:t>
            </w:r>
          </w:p>
        </w:tc>
        <w:tc>
          <w:tcPr>
            <w:tcW w:type="dxa" w:w="1728"/>
          </w:tcPr>
          <w:p>
            <w:r>
              <w:t>Solid</w:t>
            </w:r>
          </w:p>
        </w:tc>
        <w:tc>
          <w:tcPr>
            <w:tcW w:type="dxa" w:w="1728"/>
          </w:tcPr>
          <w:p>
            <w:r>
              <w:t>The best way to send emails in Go.</w:t>
            </w:r>
          </w:p>
        </w:tc>
      </w:tr>
      <w:tr>
        <w:tc>
          <w:tcPr>
            <w:tcW w:type="dxa" w:w="1728"/>
          </w:tcPr>
          <w:p>
            <w:r>
              <w:t>typos</w:t>
            </w:r>
          </w:p>
        </w:tc>
        <w:tc>
          <w:tcPr>
            <w:tcW w:type="dxa" w:w="1728"/>
          </w:tcPr>
          <w:p>
            <w:r>
              <w:t>Spell Checker</w:t>
            </w:r>
          </w:p>
        </w:tc>
        <w:tc>
          <w:tcPr>
            <w:tcW w:type="dxa" w:w="1728"/>
          </w:tcPr>
          <w:p>
            <w:r>
              <w:t>4.0k</w:t>
            </w:r>
          </w:p>
        </w:tc>
        <w:tc>
          <w:tcPr>
            <w:tcW w:type="dxa" w:w="1728"/>
          </w:tcPr>
          <w:p>
            <w:r>
              <w:t>Solid</w:t>
            </w:r>
          </w:p>
        </w:tc>
        <w:tc>
          <w:tcPr>
            <w:tcW w:type="dxa" w:w="1728"/>
          </w:tcPr>
          <w:p>
            <w:r>
              <w:t>Source code spell checker</w:t>
            </w:r>
          </w:p>
        </w:tc>
      </w:tr>
    </w:tbl>
    <w:p>
      <w:r>
        <w:br w:type="page"/>
      </w:r>
    </w:p>
    <w:p>
      <w:pPr>
        <w:pStyle w:val="Heading1"/>
      </w:pPr>
      <w:r>
        <w:t>Legendary Tier</w:t>
      </w:r>
    </w:p>
    <w:p>
      <w:pPr>
        <w:pStyle w:val="Heading2"/>
      </w:pPr>
      <w:r>
        <w:t>1. puppeteer (Browser Automation)</w:t>
      </w:r>
    </w:p>
    <w:p>
      <w:r>
        <w:rPr>
          <w:b/>
        </w:rPr>
        <w:t xml:space="preserve">GitHub: </w:t>
      </w:r>
      <w:r>
        <w:t xml:space="preserve">https://github.com/puppeteer/puppeteer  |  </w:t>
      </w:r>
      <w:r>
        <w:rPr>
          <w:b/>
        </w:rPr>
        <w:t xml:space="preserve">Stars: </w:t>
      </w:r>
      <w:r>
        <w:t xml:space="preserve">95.2k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JavaScript API for Chrome and Firefox that provides browser automation, web scraping, and HTML to PDF generation.</w:t>
      </w:r>
    </w:p>
    <w:p>
      <w:pPr>
        <w:pStyle w:val="Heading3"/>
      </w:pPr>
      <w:r>
        <w:t>Example User Request</w:t>
      </w:r>
    </w:p>
    <w:p>
      <w:r>
        <w:t>I need to generate PDF reports from my web application's HTML and CSS</w:t>
      </w:r>
    </w:p>
    <w:p>
      <w:pPr>
        <w:pStyle w:val="Heading3"/>
      </w:pPr>
      <w:r>
        <w:t>Gem Seeker Workflow</w:t>
      </w:r>
    </w:p>
    <w:p>
      <w:r>
        <w:t>Instead of building a custom solution, the skill identifies puppeteer as a premium solution. It is a legendary-tier project with 95.2k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npm i puppeteer</w:t>
      </w:r>
    </w:p>
    <w:p>
      <w:pPr>
        <w:pStyle w:val="Heading2"/>
      </w:pPr>
      <w:r>
        <w:t>2. mermaid (Diagrams)</w:t>
      </w:r>
    </w:p>
    <w:p>
      <w:r>
        <w:rPr>
          <w:b/>
        </w:rPr>
        <w:t xml:space="preserve">GitHub: </w:t>
      </w:r>
      <w:r>
        <w:t xml:space="preserve">https://github.com/mermaid-js/mermaid  |  </w:t>
      </w:r>
      <w:r>
        <w:rPr>
          <w:b/>
        </w:rPr>
        <w:t xml:space="preserve">Stars: </w:t>
      </w:r>
      <w:r>
        <w:t xml:space="preserve">88.9k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Generation of diagrams like flowcharts or sequence diagrams from text in a similar manner as markdown</w:t>
      </w:r>
    </w:p>
    <w:p>
      <w:pPr>
        <w:pStyle w:val="Heading3"/>
      </w:pPr>
      <w:r>
        <w:t>Example User Request</w:t>
      </w:r>
    </w:p>
    <w:p>
      <w:r>
        <w:t>I need to generate a flowchart or sequence diagram from a text description</w:t>
      </w:r>
    </w:p>
    <w:p>
      <w:pPr>
        <w:pStyle w:val="Heading3"/>
      </w:pPr>
      <w:r>
        <w:t>Gem Seeker Workflow</w:t>
      </w:r>
    </w:p>
    <w:p>
      <w:r>
        <w:t>Instead of building a custom solution, the skill identifies mermaid as a premium solution. It is a legendary-tier project with 88.9k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npm install -g @mermaid-js/mermaid-cli</w:t>
      </w:r>
    </w:p>
    <w:p>
      <w:pPr>
        <w:pStyle w:val="Heading2"/>
      </w:pPr>
      <w:r>
        <w:t>3. hugo (Static Site Generator)</w:t>
      </w:r>
    </w:p>
    <w:p>
      <w:r>
        <w:rPr>
          <w:b/>
        </w:rPr>
        <w:t xml:space="preserve">GitHub: </w:t>
      </w:r>
      <w:r>
        <w:t xml:space="preserve">https://github.com/gohugoio/hugo  |  </w:t>
      </w:r>
      <w:r>
        <w:rPr>
          <w:b/>
        </w:rPr>
        <w:t xml:space="preserve">Stars: </w:t>
      </w:r>
      <w:r>
        <w:t xml:space="preserve">88.7k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The world's fastest framework for building websites.</w:t>
      </w:r>
    </w:p>
    <w:p>
      <w:pPr>
        <w:pStyle w:val="Heading3"/>
      </w:pPr>
      <w:r>
        <w:t>Example User Request</w:t>
      </w:r>
    </w:p>
    <w:p>
      <w:r>
        <w:t>I need to build a fast, flexible static website or blog using Markdown and Go templates.</w:t>
      </w:r>
    </w:p>
    <w:p>
      <w:pPr>
        <w:pStyle w:val="Heading3"/>
      </w:pPr>
      <w:r>
        <w:t>Gem Seeker Workflow</w:t>
      </w:r>
    </w:p>
    <w:p>
      <w:r>
        <w:t>Instead of building a custom solution, the skill identifies hugo as a premium solution. It is a legendary-tier project with 88.7k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brew install hugo</w:t>
      </w:r>
    </w:p>
    <w:p>
      <w:pPr>
        <w:pStyle w:val="Heading2"/>
      </w:pPr>
      <w:r>
        <w:t>4. uptime-kuma (DevOps)</w:t>
      </w:r>
    </w:p>
    <w:p>
      <w:r>
        <w:rPr>
          <w:b/>
        </w:rPr>
        <w:t xml:space="preserve">GitHub: </w:t>
      </w:r>
      <w:r>
        <w:t xml:space="preserve">https://github.com/louislam/uptime-kuma  |  </w:t>
      </w:r>
      <w:r>
        <w:rPr>
          <w:b/>
        </w:rPr>
        <w:t xml:space="preserve">Stars: </w:t>
      </w:r>
      <w:r>
        <w:t xml:space="preserve">88.5k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A fancy self-hosted monitoring tool</w:t>
      </w:r>
    </w:p>
    <w:p>
      <w:pPr>
        <w:pStyle w:val="Heading3"/>
      </w:pPr>
      <w:r>
        <w:t>Example User Request</w:t>
      </w:r>
    </w:p>
    <w:p>
      <w:r>
        <w:t>"I need a self-hosted uptime monitoring tool to keep track of my servers and websites."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uptime-kuma as a premium solution. It is a legendary-tier project with 88.5k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docker run -d --restart=always -p 3001:3001 -v uptime-kuma:/app/data --name uptime-kuma louislam/uptime-kuma:2</w:t>
      </w:r>
    </w:p>
    <w:p>
      <w:pPr>
        <w:pStyle w:val="Heading2"/>
      </w:pPr>
      <w:r>
        <w:t>5. syncthing (File Synchronization)</w:t>
      </w:r>
    </w:p>
    <w:p>
      <w:r>
        <w:rPr>
          <w:b/>
        </w:rPr>
        <w:t xml:space="preserve">GitHub: </w:t>
      </w:r>
      <w:r>
        <w:t xml:space="preserve">https://github.com/syncthing/syncthing  |  </w:t>
      </w:r>
      <w:r>
        <w:rPr>
          <w:b/>
        </w:rPr>
        <w:t xml:space="preserve">Stars: </w:t>
      </w:r>
      <w:r>
        <w:t xml:space="preserve">85.8k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Open Source Continuous File Synchronization</w:t>
      </w:r>
    </w:p>
    <w:p>
      <w:pPr>
        <w:pStyle w:val="Heading3"/>
      </w:pPr>
      <w:r>
        <w:t>Example User Request</w:t>
      </w:r>
    </w:p>
    <w:p>
      <w:r>
        <w:t>I need to sync my documents and photos across my laptop, phone, and home server without relying on a cloud service like Dropbox.</w:t>
      </w:r>
    </w:p>
    <w:p>
      <w:pPr>
        <w:pStyle w:val="Heading3"/>
      </w:pPr>
      <w:r>
        <w:t>Gem Seeker Workflow</w:t>
      </w:r>
    </w:p>
    <w:p>
      <w:r>
        <w:t>Instead of building a custom solution, the skill identifies syncthing as a premium solution. It is a legendary-tier project with 85.8k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sudo apt-get install syncthing</w:t>
      </w:r>
    </w:p>
    <w:p>
      <w:pPr>
        <w:pStyle w:val="Heading2"/>
      </w:pPr>
      <w:r>
        <w:t>6. lazygit (Git Tools)</w:t>
      </w:r>
    </w:p>
    <w:p>
      <w:r>
        <w:rPr>
          <w:b/>
        </w:rPr>
        <w:t xml:space="preserve">GitHub: </w:t>
      </w:r>
      <w:r>
        <w:t xml:space="preserve">https://github.com/jesseduffield/lazygit  |  </w:t>
      </w:r>
      <w:r>
        <w:rPr>
          <w:b/>
        </w:rPr>
        <w:t xml:space="preserve">Stars: </w:t>
      </w:r>
      <w:r>
        <w:t xml:space="preserve">79.7k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Simple terminal UI for git commands that makes visualizing history and interactive rebasing fast and intuitive</w:t>
      </w:r>
    </w:p>
    <w:p>
      <w:pPr>
        <w:pStyle w:val="Heading3"/>
      </w:pPr>
      <w:r>
        <w:t>Example User Request</w:t>
      </w:r>
    </w:p>
    <w:p>
      <w:r>
        <w:t>"I need a terminal tool to easily visualize my git commit history and perform interactive rebases without memorizing complex git commands"</w:t>
      </w:r>
    </w:p>
    <w:p>
      <w:pPr>
        <w:pStyle w:val="Heading3"/>
      </w:pPr>
      <w:r>
        <w:t>Gem Seeker Workflow</w:t>
      </w:r>
    </w:p>
    <w:p>
      <w:r>
        <w:t>Instead of building a custom solution, the skill identifies lazygit as a premium solution. It is a legendary-tier project with 79.7k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brew install lazygit</w:t>
      </w:r>
    </w:p>
    <w:p>
      <w:pPr>
        <w:pStyle w:val="Heading2"/>
      </w:pPr>
      <w:r>
        <w:t>7. json-server (API Mocking)</w:t>
      </w:r>
    </w:p>
    <w:p>
      <w:r>
        <w:rPr>
          <w:b/>
        </w:rPr>
        <w:t xml:space="preserve">GitHub: </w:t>
      </w:r>
      <w:r>
        <w:t xml:space="preserve">https://github.com/typicode/json-server  |  </w:t>
      </w:r>
      <w:r>
        <w:rPr>
          <w:b/>
        </w:rPr>
        <w:t xml:space="preserve">Stars: </w:t>
      </w:r>
      <w:r>
        <w:t xml:space="preserve">75.6k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Get a full fake REST API with zero coding in less than 30 seconds</w:t>
      </w:r>
    </w:p>
    <w:p>
      <w:pPr>
        <w:pStyle w:val="Heading3"/>
      </w:pPr>
      <w:r>
        <w:t>Example User Request</w:t>
      </w:r>
    </w:p>
    <w:p>
      <w:r>
        <w:t>"I need to quickly spin up a fake REST API to test my frontend application without writing any backend code"</w:t>
      </w:r>
    </w:p>
    <w:p>
      <w:pPr>
        <w:pStyle w:val="Heading3"/>
      </w:pPr>
      <w:r>
        <w:t>Gem Seeker Workflow</w:t>
      </w:r>
    </w:p>
    <w:p>
      <w:r>
        <w:t>Instead of building a custom solution, the skill identifies json-server as a premium solution. It is a legendary-tier project with 75.6k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npm install -g json-server</w:t>
      </w:r>
    </w:p>
    <w:p>
      <w:pPr>
        <w:pStyle w:val="Heading2"/>
      </w:pPr>
      <w:r>
        <w:t>8. caddy (DevOps)</w:t>
      </w:r>
    </w:p>
    <w:p>
      <w:r>
        <w:rPr>
          <w:b/>
        </w:rPr>
        <w:t xml:space="preserve">GitHub: </w:t>
      </w:r>
      <w:r>
        <w:t xml:space="preserve">https://github.com/caddyserver/caddy  |  </w:t>
      </w:r>
      <w:r>
        <w:rPr>
          <w:b/>
        </w:rPr>
        <w:t xml:space="preserve">Stars: </w:t>
      </w:r>
      <w:r>
        <w:t xml:space="preserve">73.5k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Fast and extensible multi-platform HTTP/1-2-3 web server with automatic HTTPS</w:t>
      </w:r>
    </w:p>
    <w:p>
      <w:pPr>
        <w:pStyle w:val="Heading3"/>
      </w:pPr>
      <w:r>
        <w:t>Example User Request</w:t>
      </w:r>
    </w:p>
    <w:p>
      <w:r>
        <w:t>I need a reverse proxy and load balancer that automatically handles HTTPS certificates for my web applications</w:t>
      </w:r>
    </w:p>
    <w:p>
      <w:pPr>
        <w:pStyle w:val="Heading3"/>
      </w:pPr>
      <w:r>
        <w:t>Gem Seeker Workflow</w:t>
      </w:r>
    </w:p>
    <w:p>
      <w:r>
        <w:t>Instead of building a custom solution, the skill identifies caddy as a premium solution. It is a legendary-tier project with 73.5k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sudo apt install caddy</w:t>
      </w:r>
    </w:p>
    <w:p>
      <w:pPr>
        <w:pStyle w:val="Heading2"/>
      </w:pPr>
      <w:r>
        <w:t>9. ripgrep (File Search)</w:t>
      </w:r>
    </w:p>
    <w:p>
      <w:r>
        <w:rPr>
          <w:b/>
        </w:rPr>
        <w:t xml:space="preserve">GitHub: </w:t>
      </w:r>
      <w:r>
        <w:t xml:space="preserve">https://github.com/BurntSushi/ripgrep  |  </w:t>
      </w:r>
      <w:r>
        <w:rPr>
          <w:b/>
        </w:rPr>
        <w:t xml:space="preserve">Stars: </w:t>
      </w:r>
      <w:r>
        <w:t xml:space="preserve">65.5k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Fast grep replacement written in Rust with smart defaults</w:t>
      </w:r>
    </w:p>
    <w:p>
      <w:pPr>
        <w:pStyle w:val="Heading3"/>
      </w:pPr>
      <w:r>
        <w:t>Example User Request</w:t>
      </w:r>
    </w:p>
    <w:p>
      <w:r>
        <w:t>"I need to search through 10GB of log files for a specific error pattern"</w:t>
      </w:r>
    </w:p>
    <w:p>
      <w:pPr>
        <w:pStyle w:val="Heading3"/>
      </w:pPr>
      <w:r>
        <w:t>Gem Seeker Workflow</w:t>
      </w:r>
    </w:p>
    <w:p>
      <w:r>
        <w:t>Instead of building a custom solution, the skill identifies ripgrep as a premium solution. It is a legendary-tier project with 65.5k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ripgrep</w:t>
      </w:r>
    </w:p>
    <w:p>
      <w:pPr>
        <w:pStyle w:val="Heading2"/>
      </w:pPr>
      <w:r>
        <w:t>10. vaultwarden (Password Manager)</w:t>
      </w:r>
    </w:p>
    <w:p>
      <w:r>
        <w:rPr>
          <w:b/>
        </w:rPr>
        <w:t xml:space="preserve">GitHub: </w:t>
      </w:r>
      <w:r>
        <w:t xml:space="preserve">https://github.com/dani-garcia/vaultwarden  |  </w:t>
      </w:r>
      <w:r>
        <w:rPr>
          <w:b/>
        </w:rPr>
        <w:t xml:space="preserve">Stars: </w:t>
      </w:r>
      <w:r>
        <w:t xml:space="preserve">63.0k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Unofficial Bitwarden compatible server written in Rust, formerly known as bitwarden_rs</w:t>
      </w:r>
    </w:p>
    <w:p>
      <w:pPr>
        <w:pStyle w:val="Heading3"/>
      </w:pPr>
      <w:r>
        <w:t>Example User Request</w:t>
      </w:r>
    </w:p>
    <w:p>
      <w:r>
        <w:t>"I want to self-host a lightweight Bitwarden-compatible password manager on my Raspberry Pi"</w:t>
      </w:r>
    </w:p>
    <w:p>
      <w:pPr>
        <w:pStyle w:val="Heading3"/>
      </w:pPr>
      <w:r>
        <w:t>Gem Seeker Workflow</w:t>
      </w:r>
    </w:p>
    <w:p>
      <w:r>
        <w:t>Instead of building a custom solution, the skill identifies vaultwarden as a premium solution. It is a legendary-tier project with 63.0k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docker pull vaultwarden/server:latest</w:t>
      </w:r>
    </w:p>
    <w:p>
      <w:pPr>
        <w:pStyle w:val="Heading2"/>
      </w:pPr>
      <w:r>
        <w:t>11. bat (CLI Tools)</w:t>
      </w:r>
    </w:p>
    <w:p>
      <w:r>
        <w:rPr>
          <w:b/>
        </w:rPr>
        <w:t xml:space="preserve">GitHub: </w:t>
      </w:r>
      <w:r>
        <w:t xml:space="preserve">https://github.com/sharkdp/bat  |  </w:t>
      </w:r>
      <w:r>
        <w:rPr>
          <w:b/>
        </w:rPr>
        <w:t xml:space="preserve">Stars: </w:t>
      </w:r>
      <w:r>
        <w:t xml:space="preserve">59.4k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A cat(1) clone with wings, providing syntax highlighting and Git integration</w:t>
      </w:r>
    </w:p>
    <w:p>
      <w:pPr>
        <w:pStyle w:val="Heading3"/>
      </w:pPr>
      <w:r>
        <w:t>Example User Request</w:t>
      </w:r>
    </w:p>
    <w:p>
      <w:r>
        <w:t>I need a better version of the cat command that shows syntax highlighting when I view source code files in my terminal</w:t>
      </w:r>
    </w:p>
    <w:p>
      <w:pPr>
        <w:pStyle w:val="Heading3"/>
      </w:pPr>
      <w:r>
        <w:t>Gem Seeker Workflow</w:t>
      </w:r>
    </w:p>
    <w:p>
      <w:r>
        <w:t>Instead of building a custom solution, the skill identifies bat as a premium solution. It is a legendary-tier project with 59.4k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--locked bat</w:t>
      </w:r>
    </w:p>
    <w:p>
      <w:pPr>
        <w:pStyle w:val="Heading2"/>
      </w:pPr>
      <w:r>
        <w:t>12. starship (Shell Prompt)</w:t>
      </w:r>
    </w:p>
    <w:p>
      <w:r>
        <w:rPr>
          <w:b/>
        </w:rPr>
        <w:t xml:space="preserve">GitHub: </w:t>
      </w:r>
      <w:r>
        <w:t xml:space="preserve">https://github.com/starship/starship  |  </w:t>
      </w:r>
      <w:r>
        <w:rPr>
          <w:b/>
        </w:rPr>
        <w:t xml:space="preserve">Stars: </w:t>
      </w:r>
      <w:r>
        <w:t xml:space="preserve">58.5k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The minimal, blazing-fast, and infinitely customizable prompt for any shell</w:t>
      </w:r>
    </w:p>
    <w:p>
      <w:pPr>
        <w:pStyle w:val="Heading3"/>
      </w:pPr>
      <w:r>
        <w:t>Example User Request</w:t>
      </w:r>
    </w:p>
    <w:p>
      <w:r>
        <w:t>"I want a fast, customizable, and cross-shell prompt that shows relevant information like git status and language versions."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starship as a premium solution. It is a legendary-tier project with 58.5k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curl -sS https://starship.rs/install.sh | sh</w:t>
      </w:r>
    </w:p>
    <w:p>
      <w:pPr>
        <w:pStyle w:val="Heading2"/>
      </w:pPr>
      <w:r>
        <w:t>13. joplin (Note-taking)</w:t>
      </w:r>
    </w:p>
    <w:p>
      <w:r>
        <w:rPr>
          <w:b/>
        </w:rPr>
        <w:t xml:space="preserve">GitHub: </w:t>
      </w:r>
      <w:r>
        <w:t xml:space="preserve">https://github.com/laurent22/joplin  |  </w:t>
      </w:r>
      <w:r>
        <w:rPr>
          <w:b/>
        </w:rPr>
        <w:t xml:space="preserve">Stars: </w:t>
      </w:r>
      <w:r>
        <w:t xml:space="preserve">55.3k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Joplin - the privacy-focused note taking app with sync capabilities for Windows, macOS, Linux, Android and iOS.</w:t>
      </w:r>
    </w:p>
    <w:p>
      <w:pPr>
        <w:pStyle w:val="Heading3"/>
      </w:pPr>
      <w:r>
        <w:t>Example User Request</w:t>
      </w:r>
    </w:p>
    <w:p>
      <w:r>
        <w:t>"I need a privacy-focused note-taking app with markdown support that syncs across all my devices."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joplin as a premium solution. It is a legendary-tier project with 55.3k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wget -O - https://raw.githubusercontent.com/laurent22/joplin/master/Joplin_install_and_update.sh | bash</w:t>
      </w:r>
    </w:p>
    <w:p>
      <w:pPr>
        <w:pStyle w:val="Heading2"/>
      </w:pPr>
      <w:r>
        <w:t>14. lazydocker (DevOps)</w:t>
      </w:r>
    </w:p>
    <w:p>
      <w:r>
        <w:rPr>
          <w:b/>
        </w:rPr>
        <w:t xml:space="preserve">GitHub: </w:t>
      </w:r>
      <w:r>
        <w:t xml:space="preserve">https://github.com/jesseduffield/lazydocker  |  </w:t>
      </w:r>
      <w:r>
        <w:rPr>
          <w:b/>
        </w:rPr>
        <w:t xml:space="preserve">Stars: </w:t>
      </w:r>
      <w:r>
        <w:t xml:space="preserve">51.4k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The lazier way to manage everything docker</w:t>
      </w:r>
    </w:p>
    <w:p>
      <w:pPr>
        <w:pStyle w:val="Heading3"/>
      </w:pPr>
      <w:r>
        <w:t>Example User Request</w:t>
      </w:r>
    </w:p>
    <w:p>
      <w:r>
        <w:t>I need a simple terminal UI to view logs, restart containers, and manage my Docker compose stack without typing long commands</w:t>
      </w:r>
    </w:p>
    <w:p>
      <w:pPr>
        <w:pStyle w:val="Heading3"/>
      </w:pPr>
      <w:r>
        <w:t>Gem Seeker Workflow</w:t>
      </w:r>
    </w:p>
    <w:p>
      <w:r>
        <w:t>Instead of building a custom solution, the skill identifies lazydocker as a premium solution. It is a legendary-tier project with 51.4k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brew install jesseduffield/lazydocker/lazydocker</w:t>
      </w:r>
    </w:p>
    <w:p>
      <w:pPr>
        <w:pStyle w:val="Heading2"/>
      </w:pPr>
      <w:r>
        <w:t>15. dbeaver (Database GUI)</w:t>
      </w:r>
    </w:p>
    <w:p>
      <w:r>
        <w:rPr>
          <w:b/>
        </w:rPr>
        <w:t xml:space="preserve">GitHub: </w:t>
      </w:r>
      <w:r>
        <w:t xml:space="preserve">https://github.com/dbeaver/dbeaver  |  </w:t>
      </w:r>
      <w:r>
        <w:rPr>
          <w:b/>
        </w:rPr>
        <w:t xml:space="preserve">Stars: </w:t>
      </w:r>
      <w:r>
        <w:t xml:space="preserve">50.7k  |  </w:t>
      </w:r>
      <w:r>
        <w:rPr>
          <w:b/>
        </w:rPr>
        <w:t xml:space="preserve">Tier: </w:t>
      </w:r>
      <w:r>
        <w:t>Legendary</w:t>
      </w:r>
    </w:p>
    <w:p>
      <w:pPr>
        <w:pStyle w:val="Heading3"/>
      </w:pPr>
      <w:r>
        <w:t>Description</w:t>
      </w:r>
    </w:p>
    <w:p>
      <w:r>
        <w:t>Free universal database tool and SQL client supporting multiple databases including MySQL, PostgreSQL, SQLite, and more</w:t>
      </w:r>
    </w:p>
    <w:p>
      <w:pPr>
        <w:pStyle w:val="Heading3"/>
      </w:pPr>
      <w:r>
        <w:t>Example User Request</w:t>
      </w:r>
    </w:p>
    <w:p>
      <w:r>
        <w:t>"I need a free, multi-platform database GUI client that can connect to PostgreSQL, MySQL, and SQLite databases all from one application."</w:t>
      </w:r>
    </w:p>
    <w:p>
      <w:pPr>
        <w:pStyle w:val="Heading3"/>
      </w:pPr>
      <w:r>
        <w:t>Gem Seeker Workflow</w:t>
      </w:r>
    </w:p>
    <w:p>
      <w:r>
        <w:t>Instead of building a custom solution, the skill identifies dbeaver as a premium solution. It is a legendary-tier project with 50.7k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brew install --cask dbeaver-community</w:t>
      </w:r>
    </w:p>
    <w:p>
      <w:r>
        <w:br w:type="page"/>
      </w:r>
    </w:p>
    <w:p>
      <w:pPr>
        <w:pStyle w:val="Heading1"/>
      </w:pPr>
      <w:r>
        <w:t>Excellent Tier</w:t>
      </w:r>
    </w:p>
    <w:p>
      <w:pPr>
        <w:pStyle w:val="Heading2"/>
      </w:pPr>
      <w:r>
        <w:t>16. terraform (DevOps)</w:t>
      </w:r>
    </w:p>
    <w:p>
      <w:r>
        <w:rPr>
          <w:b/>
        </w:rPr>
        <w:t xml:space="preserve">GitHub: </w:t>
      </w:r>
      <w:r>
        <w:t xml:space="preserve">https://github.com/hashicorp/terraform  |  </w:t>
      </w:r>
      <w:r>
        <w:rPr>
          <w:b/>
        </w:rPr>
        <w:t xml:space="preserve">Stars: </w:t>
      </w:r>
      <w:r>
        <w:t xml:space="preserve">48.7k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Terraform enables you to safely and predictably create, change, and improve infrastructure.</w:t>
      </w:r>
    </w:p>
    <w:p>
      <w:pPr>
        <w:pStyle w:val="Heading3"/>
      </w:pPr>
      <w:r>
        <w:t>Example User Request</w:t>
      </w:r>
    </w:p>
    <w:p>
      <w:r>
        <w:t>"I need to provision and manage AWS resources using declarative configuration files."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terraform as a premium solution. It is a excellent-tier project with 48.7k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brew install terraform</w:t>
      </w:r>
    </w:p>
    <w:p>
      <w:pPr>
        <w:pStyle w:val="Heading2"/>
      </w:pPr>
      <w:r>
        <w:t>17. acme.sh (DevOps)</w:t>
      </w:r>
    </w:p>
    <w:p>
      <w:r>
        <w:rPr>
          <w:b/>
        </w:rPr>
        <w:t xml:space="preserve">GitHub: </w:t>
      </w:r>
      <w:r>
        <w:t xml:space="preserve">https://github.com/acmesh-official/acme.sh  |  </w:t>
      </w:r>
      <w:r>
        <w:rPr>
          <w:b/>
        </w:rPr>
        <w:t xml:space="preserve">Stars: </w:t>
      </w:r>
      <w:r>
        <w:t xml:space="preserve">47.0k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pure Unix shell script ACME client for SSL / TLS certificate automation</w:t>
      </w:r>
    </w:p>
    <w:p>
      <w:pPr>
        <w:pStyle w:val="Heading3"/>
      </w:pPr>
      <w:r>
        <w:t>Example User Request</w:t>
      </w:r>
    </w:p>
    <w:p>
      <w:r>
        <w:t>"I need a lightweight, dependency-free tool to automatically issue and renew Let's Encrypt SSL certificates on my Linux server."</w:t>
      </w:r>
    </w:p>
    <w:p>
      <w:pPr>
        <w:pStyle w:val="Heading3"/>
      </w:pPr>
      <w:r>
        <w:t>Gem Seeker Workflow</w:t>
      </w:r>
    </w:p>
    <w:p>
      <w:r>
        <w:t>Instead of building a custom solution, the skill identifies acme.sh as a premium solution. It is a excellent-tier project with 47.0k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curl https://get.acme.sh | sh -s email=my@example.com</w:t>
      </w:r>
    </w:p>
    <w:p>
      <w:pPr>
        <w:pStyle w:val="Heading2"/>
      </w:pPr>
      <w:r>
        <w:t>18. fd (File Search)</w:t>
      </w:r>
    </w:p>
    <w:p>
      <w:r>
        <w:rPr>
          <w:b/>
        </w:rPr>
        <w:t xml:space="preserve">GitHub: </w:t>
      </w:r>
      <w:r>
        <w:t xml:space="preserve">https://github.com/sharkdp/fd  |  </w:t>
      </w:r>
      <w:r>
        <w:rPr>
          <w:b/>
        </w:rPr>
        <w:t xml:space="preserve">Stars: </w:t>
      </w:r>
      <w:r>
        <w:t xml:space="preserve">43.5k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simple, fast and user-friendly alternative to 'find'</w:t>
      </w:r>
    </w:p>
    <w:p>
      <w:pPr>
        <w:pStyle w:val="Heading3"/>
      </w:pPr>
      <w:r>
        <w:t>Example User Request</w:t>
      </w:r>
    </w:p>
    <w:p>
      <w:r>
        <w:t>I need to quickly find all Python files in my project directory that contain the word 'test' in their filename</w:t>
      </w:r>
    </w:p>
    <w:p>
      <w:pPr>
        <w:pStyle w:val="Heading3"/>
      </w:pPr>
      <w:r>
        <w:t>Gem Seeker Workflow</w:t>
      </w:r>
    </w:p>
    <w:p>
      <w:r>
        <w:t>Instead of building a custom solution, the skill identifies fd as a premium solution. It is a excellent-tier project with 43.5k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fd-find</w:t>
      </w:r>
    </w:p>
    <w:p>
      <w:pPr>
        <w:pStyle w:val="Heading2"/>
      </w:pPr>
      <w:r>
        <w:t>19. wrk (Load Testing)</w:t>
      </w:r>
    </w:p>
    <w:p>
      <w:r>
        <w:rPr>
          <w:b/>
        </w:rPr>
        <w:t xml:space="preserve">GitHub: </w:t>
      </w:r>
      <w:r>
        <w:t xml:space="preserve">https://github.com/wg/wrk  |  </w:t>
      </w:r>
      <w:r>
        <w:rPr>
          <w:b/>
        </w:rPr>
        <w:t xml:space="preserve">Stars: </w:t>
      </w:r>
      <w:r>
        <w:t xml:space="preserve">40.3k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Modern HTTP benchmarking tool capable of generating significant load from a single multi-core CPU.</w:t>
      </w:r>
    </w:p>
    <w:p>
      <w:pPr>
        <w:pStyle w:val="Heading3"/>
      </w:pPr>
      <w:r>
        <w:t>Example User Request</w:t>
      </w:r>
    </w:p>
    <w:p>
      <w:r>
        <w:t>"I need to benchmark my new HTTP API server to see how many requests per second it can handle under heavy load."</w:t>
      </w:r>
    </w:p>
    <w:p>
      <w:pPr>
        <w:pStyle w:val="Heading3"/>
      </w:pPr>
      <w:r>
        <w:t>Gem Seeker Workflow</w:t>
      </w:r>
    </w:p>
    <w:p>
      <w:r>
        <w:t>Instead of building a custom solution, the skill identifies wrk as a premium solution. It is a excellent-tier project with 40.3k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brew install wrk</w:t>
      </w:r>
    </w:p>
    <w:p>
      <w:pPr>
        <w:pStyle w:val="Heading2"/>
      </w:pPr>
      <w:r>
        <w:t>20. cli (API Testing)</w:t>
      </w:r>
    </w:p>
    <w:p>
      <w:r>
        <w:rPr>
          <w:b/>
        </w:rPr>
        <w:t xml:space="preserve">GitHub: </w:t>
      </w:r>
      <w:r>
        <w:t xml:space="preserve">https://github.com/httpie/cli  |  </w:t>
      </w:r>
      <w:r>
        <w:rPr>
          <w:b/>
        </w:rPr>
        <w:t xml:space="preserve">Stars: </w:t>
      </w:r>
      <w:r>
        <w:t xml:space="preserve">38.2k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Modern, user-friendly command-line HTTP client for the API era with JSON support, colors, and sessions</w:t>
      </w:r>
    </w:p>
    <w:p>
      <w:pPr>
        <w:pStyle w:val="Heading3"/>
      </w:pPr>
      <w:r>
        <w:t>Example User Request</w:t>
      </w:r>
    </w:p>
    <w:p>
      <w:r>
        <w:t>I need to test my REST API endpoints from the terminal with syntax highlighting and easy JSON support</w:t>
      </w:r>
    </w:p>
    <w:p>
      <w:pPr>
        <w:pStyle w:val="Heading3"/>
      </w:pPr>
      <w:r>
        <w:t>Gem Seeker Workflow</w:t>
      </w:r>
    </w:p>
    <w:p>
      <w:r>
        <w:t>Instead of building a custom solution, the skill identifies cli as a premium solution. It is a excellent-tier project with 38.2k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pip install httpie</w:t>
      </w:r>
    </w:p>
    <w:p>
      <w:pPr>
        <w:pStyle w:val="Heading2"/>
      </w:pPr>
      <w:r>
        <w:t>21. trivy (Security)</w:t>
      </w:r>
    </w:p>
    <w:p>
      <w:r>
        <w:rPr>
          <w:b/>
        </w:rPr>
        <w:t xml:space="preserve">GitHub: </w:t>
      </w:r>
      <w:r>
        <w:t xml:space="preserve">https://github.com/aquasecurity/trivy  |  </w:t>
      </w:r>
      <w:r>
        <w:rPr>
          <w:b/>
        </w:rPr>
        <w:t xml:space="preserve">Stars: </w:t>
      </w:r>
      <w:r>
        <w:t xml:space="preserve">36.6k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Find vulnerabilities, misconfigurations, secrets, SBOM in containers, Kubernetes, code repositories, clouds and more</w:t>
      </w:r>
    </w:p>
    <w:p>
      <w:pPr>
        <w:pStyle w:val="Heading3"/>
      </w:pPr>
      <w:r>
        <w:t>Example User Request</w:t>
      </w:r>
    </w:p>
    <w:p>
      <w:r>
        <w:t>"I need to scan my Docker images and Kubernetes manifests for known vulnerabilities and misconfigurations before deploying to production."</w:t>
      </w:r>
    </w:p>
    <w:p>
      <w:pPr>
        <w:pStyle w:val="Heading3"/>
      </w:pPr>
      <w:r>
        <w:t>Gem Seeker Workflow</w:t>
      </w:r>
    </w:p>
    <w:p>
      <w:r>
        <w:t>Instead of building a custom solution, the skill identifies trivy as a premium solution. It is a excellent-tier project with 36.6k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curl -sfL https://raw.githubusercontent.com/aquasecurity/trivy/main/contrib/install.sh | sh -s -- -b /usr/local/bin</w:t>
      </w:r>
    </w:p>
    <w:p>
      <w:pPr>
        <w:pStyle w:val="Heading2"/>
      </w:pPr>
      <w:r>
        <w:t>22. carbon (Code Screenshot)</w:t>
      </w:r>
    </w:p>
    <w:p>
      <w:r>
        <w:rPr>
          <w:b/>
        </w:rPr>
        <w:t xml:space="preserve">GitHub: </w:t>
      </w:r>
      <w:r>
        <w:t xml:space="preserve">https://github.com/carbon-app/carbon  |  </w:t>
      </w:r>
      <w:r>
        <w:rPr>
          <w:b/>
        </w:rPr>
        <w:t xml:space="preserve">Stars: </w:t>
      </w:r>
      <w:r>
        <w:t xml:space="preserve">36.0k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Create and share beautiful images of your source code</w:t>
      </w:r>
    </w:p>
    <w:p>
      <w:pPr>
        <w:pStyle w:val="Heading3"/>
      </w:pPr>
      <w:r>
        <w:t>Example User Request</w:t>
      </w:r>
    </w:p>
    <w:p>
      <w:r>
        <w:t>"I need to create a beautiful, shareable image of my code snippet for a presentation or social media post."</w:t>
      </w:r>
    </w:p>
    <w:p>
      <w:pPr>
        <w:pStyle w:val="Heading3"/>
      </w:pPr>
      <w:r>
        <w:t>Gem Seeker Workflow</w:t>
      </w:r>
    </w:p>
    <w:p>
      <w:r>
        <w:t>Instead of building a custom solution, the skill identifies carbon as a premium solution. It is a excellent-tier project with 36.0k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npm install -g carbon-now-cli</w:t>
      </w:r>
    </w:p>
    <w:p>
      <w:pPr>
        <w:pStyle w:val="Heading2"/>
      </w:pPr>
      <w:r>
        <w:t>23. vault (DevOps)</w:t>
      </w:r>
    </w:p>
    <w:p>
      <w:r>
        <w:rPr>
          <w:b/>
        </w:rPr>
        <w:t xml:space="preserve">GitHub: </w:t>
      </w:r>
      <w:r>
        <w:t xml:space="preserve">https://github.com/hashicorp/vault  |  </w:t>
      </w:r>
      <w:r>
        <w:rPr>
          <w:b/>
        </w:rPr>
        <w:t xml:space="preserve">Stars: </w:t>
      </w:r>
      <w:r>
        <w:t xml:space="preserve">35.8k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tool for secrets management, encryption as a service, and privileged access management</w:t>
      </w:r>
    </w:p>
    <w:p>
      <w:pPr>
        <w:pStyle w:val="Heading3"/>
      </w:pPr>
      <w:r>
        <w:t>Example User Request</w:t>
      </w:r>
    </w:p>
    <w:p>
      <w:r>
        <w:t>"I need a secure way to store and manage API keys, passwords, and certificates for my microservices architecture."</w:t>
      </w:r>
    </w:p>
    <w:p>
      <w:pPr>
        <w:pStyle w:val="Heading3"/>
      </w:pPr>
      <w:r>
        <w:t>Gem Seeker Workflow</w:t>
      </w:r>
    </w:p>
    <w:p>
      <w:r>
        <w:t>Instead of building a custom solution, the skill identifies vault as a premium solution. It is a excellent-tier project with 35.8k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brew tap hashicorp/tap &amp;&amp; brew install hashicorp/tap/vault</w:t>
      </w:r>
    </w:p>
    <w:p>
      <w:pPr>
        <w:pStyle w:val="Heading2"/>
      </w:pPr>
      <w:r>
        <w:t>24. jq (Data Processing)</w:t>
      </w:r>
    </w:p>
    <w:p>
      <w:r>
        <w:rPr>
          <w:b/>
        </w:rPr>
        <w:t xml:space="preserve">GitHub: </w:t>
      </w:r>
      <w:r>
        <w:t xml:space="preserve">https://github.com/jqlang/jq  |  </w:t>
      </w:r>
      <w:r>
        <w:rPr>
          <w:b/>
        </w:rPr>
        <w:t xml:space="preserve">Stars: </w:t>
      </w:r>
      <w:r>
        <w:t xml:space="preserve">35.0k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Command-line JSON processor</w:t>
      </w:r>
    </w:p>
    <w:p>
      <w:pPr>
        <w:pStyle w:val="Heading3"/>
      </w:pPr>
      <w:r>
        <w:t>Example User Request</w:t>
      </w:r>
    </w:p>
    <w:p>
      <w:r>
        <w:t>"I need to extract specific fields from a large JSON API response and format them as a CSV file."</w:t>
      </w:r>
    </w:p>
    <w:p>
      <w:pPr>
        <w:pStyle w:val="Heading3"/>
      </w:pPr>
      <w:r>
        <w:t>Gem Seeker Workflow</w:t>
      </w:r>
    </w:p>
    <w:p>
      <w:r>
        <w:t>Instead of building a custom solution, the skill identifies jq as a premium solution. It is a excellent-tier project with 35.0k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sudo apt-get install jq</w:t>
      </w:r>
    </w:p>
    <w:p>
      <w:pPr>
        <w:pStyle w:val="Heading2"/>
      </w:pPr>
      <w:r>
        <w:t>25. zellij (Terminal Multiplexer)</w:t>
      </w:r>
    </w:p>
    <w:p>
      <w:r>
        <w:rPr>
          <w:b/>
        </w:rPr>
        <w:t xml:space="preserve">GitHub: </w:t>
      </w:r>
      <w:r>
        <w:t xml:space="preserve">https://github.com/zellij-org/zellij  |  </w:t>
      </w:r>
      <w:r>
        <w:rPr>
          <w:b/>
        </w:rPr>
        <w:t xml:space="preserve">Stars: </w:t>
      </w:r>
      <w:r>
        <w:t xml:space="preserve">33.9k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modern terminal workspace and multiplexer with built-in layouts, mouse support, and WebAssembly plugins.</w:t>
      </w:r>
    </w:p>
    <w:p>
      <w:pPr>
        <w:pStyle w:val="Heading3"/>
      </w:pPr>
      <w:r>
        <w:t>Example User Request</w:t>
      </w:r>
    </w:p>
    <w:p>
      <w:r>
        <w:t>"I need a modern terminal multiplexer with built-in layouts and mouse support to replace tmux"</w:t>
      </w:r>
    </w:p>
    <w:p>
      <w:pPr>
        <w:pStyle w:val="Heading3"/>
      </w:pPr>
      <w:r>
        <w:t>Gem Seeker Workflow</w:t>
      </w:r>
    </w:p>
    <w:p>
      <w:r>
        <w:t>Instead of building a custom solution, the skill identifies zellij as a premium solution. It is a excellent-tier project with 33.9k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--locked zellij</w:t>
      </w:r>
    </w:p>
    <w:p>
      <w:pPr>
        <w:pStyle w:val="Heading2"/>
      </w:pPr>
      <w:r>
        <w:t>26. btop (System Monitoring)</w:t>
      </w:r>
    </w:p>
    <w:p>
      <w:r>
        <w:rPr>
          <w:b/>
        </w:rPr>
        <w:t xml:space="preserve">GitHub: </w:t>
      </w:r>
      <w:r>
        <w:t xml:space="preserve">https://github.com/aristocratos/btop  |  </w:t>
      </w:r>
      <w:r>
        <w:rPr>
          <w:b/>
        </w:rPr>
        <w:t xml:space="preserve">Stars: </w:t>
      </w:r>
      <w:r>
        <w:t xml:space="preserve">33.0k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monitor of resources</w:t>
      </w:r>
    </w:p>
    <w:p>
      <w:pPr>
        <w:pStyle w:val="Heading3"/>
      </w:pPr>
      <w:r>
        <w:t>Example User Request</w:t>
      </w:r>
    </w:p>
    <w:p>
      <w:r>
        <w:t>I need a system monitoring dashboard for terminal (like btop or glances)</w:t>
      </w:r>
    </w:p>
    <w:p>
      <w:pPr>
        <w:pStyle w:val="Heading3"/>
      </w:pPr>
      <w:r>
        <w:t>Gem Seeker Workflow</w:t>
      </w:r>
    </w:p>
    <w:p>
      <w:r>
        <w:t>Instead of building a custom solution, the skill identifies btop as a premium solution. It is a excellent-tier project with 33.0k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sudo snap install btop</w:t>
      </w:r>
    </w:p>
    <w:p>
      <w:pPr>
        <w:pStyle w:val="Heading2"/>
      </w:pPr>
      <w:r>
        <w:t>27. ScreenToGif (Screen Recording)</w:t>
      </w:r>
    </w:p>
    <w:p>
      <w:r>
        <w:rPr>
          <w:b/>
        </w:rPr>
        <w:t xml:space="preserve">GitHub: </w:t>
      </w:r>
      <w:r>
        <w:t xml:space="preserve">https://github.com/NickeManarin/ScreenToGif  |  </w:t>
      </w:r>
      <w:r>
        <w:rPr>
          <w:b/>
        </w:rPr>
        <w:t xml:space="preserve">Stars: </w:t>
      </w:r>
      <w:r>
        <w:t xml:space="preserve">27.1k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ScreenToGif allows you to record a selected area of your screen, edit and save it as a gif or video.</w:t>
      </w:r>
    </w:p>
    <w:p>
      <w:pPr>
        <w:pStyle w:val="Heading3"/>
      </w:pPr>
      <w:r>
        <w:t>Example User Request</w:t>
      </w:r>
    </w:p>
    <w:p>
      <w:r>
        <w:t>"I need a tool to record a small area of my screen and save it as an animated GIF to show a bug in my bug report."</w:t>
      </w:r>
    </w:p>
    <w:p>
      <w:pPr>
        <w:pStyle w:val="Heading3"/>
      </w:pPr>
      <w:r>
        <w:t>Gem Seeker Workflow</w:t>
      </w:r>
    </w:p>
    <w:p>
      <w:r>
        <w:t>Instead of building a custom solution, the skill identifies ScreenToGif as a premium solution. It is a excellent-tier project with 27.1k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winget install -e --id NickeManarin.ScreenToGif</w:t>
      </w:r>
    </w:p>
    <w:p>
      <w:pPr>
        <w:pStyle w:val="Heading2"/>
      </w:pPr>
      <w:r>
        <w:t>28. focalboard (Project Management)</w:t>
      </w:r>
    </w:p>
    <w:p>
      <w:r>
        <w:rPr>
          <w:b/>
        </w:rPr>
        <w:t xml:space="preserve">GitHub: </w:t>
      </w:r>
      <w:r>
        <w:t xml:space="preserve">https://github.com/mattermost-community/focalboard  |  </w:t>
      </w:r>
      <w:r>
        <w:rPr>
          <w:b/>
        </w:rPr>
        <w:t xml:space="preserve">Stars: </w:t>
      </w:r>
      <w:r>
        <w:t xml:space="preserve">26.2k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Focalboard is an open source, self-hosted alternative to Trello, Notion, and Asana.</w:t>
      </w:r>
    </w:p>
    <w:p>
      <w:pPr>
        <w:pStyle w:val="Heading3"/>
      </w:pPr>
      <w:r>
        <w:t>Example User Request</w:t>
      </w:r>
    </w:p>
    <w:p>
      <w:r>
        <w:t>"I need a self-hosted Kanban board alternative to Trello or Notion to manage my team's projects without relying on cloud services."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focalboard as a premium solution. It is a excellent-tier project with 26.2k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docker run -it -p 8000:8000 mattermost/focalboard</w:t>
      </w:r>
    </w:p>
    <w:p>
      <w:pPr>
        <w:pStyle w:val="Heading2"/>
      </w:pPr>
      <w:r>
        <w:t>29. redoc (API Documentation)</w:t>
      </w:r>
    </w:p>
    <w:p>
      <w:r>
        <w:rPr>
          <w:b/>
        </w:rPr>
        <w:t xml:space="preserve">GitHub: </w:t>
      </w:r>
      <w:r>
        <w:t xml:space="preserve">https://github.com/Redocly/redoc  |  </w:t>
      </w:r>
      <w:r>
        <w:rPr>
          <w:b/>
        </w:rPr>
        <w:t xml:space="preserve">Stars: </w:t>
      </w:r>
      <w:r>
        <w:t xml:space="preserve">25.8k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Open source tool for generating beautiful, responsive three-panel API reference documentation from OpenAPI definitions</w:t>
      </w:r>
    </w:p>
    <w:p>
      <w:pPr>
        <w:pStyle w:val="Heading3"/>
      </w:pPr>
      <w:r>
        <w:t>Example User Request</w:t>
      </w:r>
    </w:p>
    <w:p>
      <w:r>
        <w:t>"I need to generate a beautiful, responsive API reference documentation website from my OpenAPI/Swagger specification file"</w:t>
      </w:r>
    </w:p>
    <w:p>
      <w:pPr>
        <w:pStyle w:val="Heading3"/>
      </w:pPr>
      <w:r>
        <w:t>Gem Seeker Workflow</w:t>
      </w:r>
    </w:p>
    <w:p>
      <w:r>
        <w:t>Instead of building a custom solution, the skill identifies redoc as a premium solution. It is a excellent-tier project with 25.8k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npx @redocly/cli build-docs openapi.yaml</w:t>
      </w:r>
    </w:p>
    <w:p>
      <w:pPr>
        <w:pStyle w:val="Heading2"/>
      </w:pPr>
      <w:r>
        <w:t>30. dub (Link Shortener)</w:t>
      </w:r>
    </w:p>
    <w:p>
      <w:r>
        <w:rPr>
          <w:b/>
        </w:rPr>
        <w:t xml:space="preserve">GitHub: </w:t>
      </w:r>
      <w:r>
        <w:t xml:space="preserve">https://github.com/dubinc/dub  |  </w:t>
      </w:r>
      <w:r>
        <w:rPr>
          <w:b/>
        </w:rPr>
        <w:t xml:space="preserve">Stars: </w:t>
      </w:r>
      <w:r>
        <w:t xml:space="preserve">23.7k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The modern link attribution platform and self-hosted URL shortener loved by world-class marketing teams</w:t>
      </w:r>
    </w:p>
    <w:p>
      <w:pPr>
        <w:pStyle w:val="Heading3"/>
      </w:pPr>
      <w:r>
        <w:t>Example User Request</w:t>
      </w:r>
    </w:p>
    <w:p>
      <w:r>
        <w:t>I need a self-hosted link shortener with advanced analytics and attribution tracking for my marketing campaigns</w:t>
      </w:r>
    </w:p>
    <w:p>
      <w:pPr>
        <w:pStyle w:val="Heading3"/>
      </w:pPr>
      <w:r>
        <w:t>Gem Seeker Workflow</w:t>
      </w:r>
    </w:p>
    <w:p>
      <w:r>
        <w:t>Instead of building a custom solution, the skill identifies dub as a premium solution. It is a excellent-tier project with 23.7k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git clone https://github.com/dubinc/dub.git &amp;&amp; cd dub &amp;&amp; pnpm install</w:t>
      </w:r>
    </w:p>
    <w:p>
      <w:pPr>
        <w:pStyle w:val="Heading2"/>
      </w:pPr>
      <w:r>
        <w:t>31. goaccess (Log Analysis)</w:t>
      </w:r>
    </w:p>
    <w:p>
      <w:r>
        <w:rPr>
          <w:b/>
        </w:rPr>
        <w:t xml:space="preserve">GitHub: </w:t>
      </w:r>
      <w:r>
        <w:t xml:space="preserve">https://github.com/allinurl/goaccess  |  </w:t>
      </w:r>
      <w:r>
        <w:rPr>
          <w:b/>
        </w:rPr>
        <w:t xml:space="preserve">Stars: </w:t>
      </w:r>
      <w:r>
        <w:t xml:space="preserve">20.6k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GoAccess is a real-time web log analyzer and interactive viewer that runs in a terminal in *nix systems or through your browser.</w:t>
      </w:r>
    </w:p>
    <w:p>
      <w:pPr>
        <w:pStyle w:val="Heading3"/>
      </w:pPr>
      <w:r>
        <w:t>Example User Request</w:t>
      </w:r>
    </w:p>
    <w:p>
      <w:r>
        <w:t>"I need a real-time web log analyzer and interactive viewer that runs in a terminal or browser to monitor traffic and detect anomalies."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goaccess as a premium solution. It is a excellent-tier project with 20.6k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apt-get install goaccess</w:t>
      </w:r>
    </w:p>
    <w:p>
      <w:pPr>
        <w:pStyle w:val="Heading2"/>
      </w:pPr>
      <w:r>
        <w:t>32. Maccy (Productivity)</w:t>
      </w:r>
    </w:p>
    <w:p>
      <w:r>
        <w:rPr>
          <w:b/>
        </w:rPr>
        <w:t xml:space="preserve">GitHub: </w:t>
      </w:r>
      <w:r>
        <w:t xml:space="preserve">https://github.com/p0deje/Maccy  |  </w:t>
      </w:r>
      <w:r>
        <w:rPr>
          <w:b/>
        </w:rPr>
        <w:t xml:space="preserve">Stars: </w:t>
      </w:r>
      <w:r>
        <w:t xml:space="preserve">20.5k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Lightweight clipboard manager for macOS</w:t>
      </w:r>
    </w:p>
    <w:p>
      <w:pPr>
        <w:pStyle w:val="Heading3"/>
      </w:pPr>
      <w:r>
        <w:t>Example User Request</w:t>
      </w:r>
    </w:p>
    <w:p>
      <w:r>
        <w:t>"I need a lightweight clipboard manager for my Mac to keep track of copied text and code snippets."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Maccy as a premium solution. It is a excellent-tier project with 20.5k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brew install maccy</w:t>
      </w:r>
    </w:p>
    <w:p>
      <w:pPr>
        <w:pStyle w:val="Heading2"/>
      </w:pPr>
      <w:r>
        <w:t>33. linkwarden (Bookmark Manager)</w:t>
      </w:r>
    </w:p>
    <w:p>
      <w:r>
        <w:rPr>
          <w:b/>
        </w:rPr>
        <w:t xml:space="preserve">GitHub: </w:t>
      </w:r>
      <w:r>
        <w:t xml:space="preserve">https://github.com/linkwarden/linkwarden  |  </w:t>
      </w:r>
      <w:r>
        <w:rPr>
          <w:b/>
        </w:rPr>
        <w:t xml:space="preserve">Stars: </w:t>
      </w:r>
      <w:r>
        <w:t xml:space="preserve">18.8k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Self-hosted collaborative bookmark manager to collect, read, annotate, and fully preserve what matters, all in one place.</w:t>
      </w:r>
    </w:p>
    <w:p>
      <w:pPr>
        <w:pStyle w:val="Heading3"/>
      </w:pPr>
      <w:r>
        <w:t>Example User Request</w:t>
      </w:r>
    </w:p>
    <w:p>
      <w:r>
        <w:t>"I need a self-hosted bookmark manager like Linkding or Shiori to save, organize, and archive web pages I want to read later."</w:t>
      </w:r>
    </w:p>
    <w:p>
      <w:pPr>
        <w:pStyle w:val="Heading3"/>
      </w:pPr>
      <w:r>
        <w:t>Gem Seeker Workflow</w:t>
      </w:r>
    </w:p>
    <w:p>
      <w:r>
        <w:t>Instead of building a custom solution, the skill identifies linkwarden as a premium solution. It is a excellent-tier project with 18.8k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docker run -d -p 3000:3000 ghcr.io/linkwarden/linkwarden:latest</w:t>
      </w:r>
    </w:p>
    <w:p>
      <w:pPr>
        <w:pStyle w:val="Heading2"/>
      </w:pPr>
      <w:r>
        <w:t>34. activitywatch (Time Tracking)</w:t>
      </w:r>
    </w:p>
    <w:p>
      <w:r>
        <w:rPr>
          <w:b/>
        </w:rPr>
        <w:t xml:space="preserve">GitHub: </w:t>
      </w:r>
      <w:r>
        <w:t xml:space="preserve">https://github.com/ActivityWatch/activitywatch  |  </w:t>
      </w:r>
      <w:r>
        <w:rPr>
          <w:b/>
        </w:rPr>
        <w:t xml:space="preserve">Stars: </w:t>
      </w:r>
      <w:r>
        <w:t xml:space="preserve">18.0k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The best free and open-source automated time tracker. Cross-platform, extensible, privacy-focused.</w:t>
      </w:r>
    </w:p>
    <w:p>
      <w:pPr>
        <w:pStyle w:val="Heading3"/>
      </w:pPr>
      <w:r>
        <w:t>Example User Request</w:t>
      </w:r>
    </w:p>
    <w:p>
      <w:r>
        <w:t>I need an automated time tracker that runs in the background to see how much time I spend on different apps and websites without manually starting and stopping timers.</w:t>
      </w:r>
    </w:p>
    <w:p>
      <w:pPr>
        <w:pStyle w:val="Heading3"/>
      </w:pPr>
      <w:r>
        <w:t>Gem Seeker Workflow</w:t>
      </w:r>
    </w:p>
    <w:p>
      <w:r>
        <w:t>Instead of building a custom solution, the skill identifies activitywatch as a premium solution. It is a excellent-tier project with 18.0k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make build</w:t>
      </w:r>
    </w:p>
    <w:p>
      <w:pPr>
        <w:pStyle w:val="Heading2"/>
      </w:pPr>
      <w:r>
        <w:t>35. kaniko (DevOps)</w:t>
      </w:r>
    </w:p>
    <w:p>
      <w:r>
        <w:rPr>
          <w:b/>
        </w:rPr>
        <w:t xml:space="preserve">GitHub: </w:t>
      </w:r>
      <w:r>
        <w:t xml:space="preserve">https://github.com/GoogleContainerTools/kaniko  |  </w:t>
      </w:r>
      <w:r>
        <w:rPr>
          <w:b/>
        </w:rPr>
        <w:t xml:space="preserve">Stars: </w:t>
      </w:r>
      <w:r>
        <w:t xml:space="preserve">15.8k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Build container images from a Dockerfile inside a container or Kubernetes cluster without a Docker daemon.</w:t>
      </w:r>
    </w:p>
    <w:p>
      <w:pPr>
        <w:pStyle w:val="Heading3"/>
      </w:pPr>
      <w:r>
        <w:t>Example User Request</w:t>
      </w:r>
    </w:p>
    <w:p>
      <w:r>
        <w:t>"I need to securely build Docker images inside my Kubernetes CI/CD pipeline without mounting the Docker daemon socket"</w:t>
      </w:r>
    </w:p>
    <w:p>
      <w:pPr>
        <w:pStyle w:val="Heading3"/>
      </w:pPr>
      <w:r>
        <w:t>Gem Seeker Workflow</w:t>
      </w:r>
    </w:p>
    <w:p>
      <w:r>
        <w:t>Instead of building a custom solution, the skill identifies kaniko as a premium solution. It is a excellent-tier project with 15.8k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docker pull gcr.io/kaniko-project/executor:latest</w:t>
      </w:r>
    </w:p>
    <w:p>
      <w:pPr>
        <w:pStyle w:val="Heading2"/>
      </w:pPr>
      <w:r>
        <w:t>36. qrcodejs (Utilities)</w:t>
      </w:r>
    </w:p>
    <w:p>
      <w:r>
        <w:rPr>
          <w:b/>
        </w:rPr>
        <w:t xml:space="preserve">GitHub: </w:t>
      </w:r>
      <w:r>
        <w:t xml:space="preserve">https://github.com/davidshimjs/qrcodejs  |  </w:t>
      </w:r>
      <w:r>
        <w:rPr>
          <w:b/>
        </w:rPr>
        <w:t xml:space="preserve">Stars: </w:t>
      </w:r>
      <w:r>
        <w:t xml:space="preserve">14.2k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Cross-browser QRCode generator for javascript</w:t>
      </w:r>
    </w:p>
    <w:p>
      <w:pPr>
        <w:pStyle w:val="Heading3"/>
      </w:pPr>
      <w:r>
        <w:t>Example User Request</w:t>
      </w:r>
    </w:p>
    <w:p>
      <w:r>
        <w:t>I need a simple, cross-browser JavaScript library to generate QR codes dynamically on my website without any dependencies.</w:t>
      </w:r>
    </w:p>
    <w:p>
      <w:pPr>
        <w:pStyle w:val="Heading3"/>
      </w:pPr>
      <w:r>
        <w:t>Gem Seeker Workflow</w:t>
      </w:r>
    </w:p>
    <w:p>
      <w:r>
        <w:t>Instead of building a custom solution, the skill identifies qrcodejs as a premium solution. It is a excellent-tier project with 14.2k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npm install qrcodejs</w:t>
      </w:r>
    </w:p>
    <w:p>
      <w:pPr>
        <w:pStyle w:val="Heading2"/>
      </w:pPr>
      <w:r>
        <w:t>37. unleash (Feature Flags)</w:t>
      </w:r>
    </w:p>
    <w:p>
      <w:r>
        <w:rPr>
          <w:b/>
        </w:rPr>
        <w:t xml:space="preserve">GitHub: </w:t>
      </w:r>
      <w:r>
        <w:t xml:space="preserve">https://github.com/Unleash/unleash  |  </w:t>
      </w:r>
      <w:r>
        <w:rPr>
          <w:b/>
        </w:rPr>
        <w:t xml:space="preserve">Stars: </w:t>
      </w:r>
      <w:r>
        <w:t xml:space="preserve">13.6k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Open-source feature management platform</w:t>
      </w:r>
    </w:p>
    <w:p>
      <w:pPr>
        <w:pStyle w:val="Heading3"/>
      </w:pPr>
      <w:r>
        <w:t>Example User Request</w:t>
      </w:r>
    </w:p>
    <w:p>
      <w:r>
        <w:t>"I need a self-hosted feature flag management system to gradually roll out new features to specific user segments."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unleash as a premium solution. It is a excellent-tier project with 13.6k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docker compose up -d</w:t>
      </w:r>
    </w:p>
    <w:p>
      <w:pPr>
        <w:pStyle w:val="Heading2"/>
      </w:pPr>
      <w:r>
        <w:t>38. formbricks (Forms)</w:t>
      </w:r>
    </w:p>
    <w:p>
      <w:r>
        <w:rPr>
          <w:b/>
        </w:rPr>
        <w:t xml:space="preserve">GitHub: </w:t>
      </w:r>
      <w:r>
        <w:t xml:space="preserve">https://github.com/formbricks/formbricks  |  </w:t>
      </w:r>
      <w:r>
        <w:rPr>
          <w:b/>
        </w:rPr>
        <w:t xml:space="preserve">Stars: </w:t>
      </w:r>
      <w:r>
        <w:t xml:space="preserve">12.4k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Open-source Qualtrics alternative for building surveys and forms with self-hosting capabilities</w:t>
      </w:r>
    </w:p>
    <w:p>
      <w:pPr>
        <w:pStyle w:val="Heading3"/>
      </w:pPr>
      <w:r>
        <w:t>Example User Request</w:t>
      </w:r>
    </w:p>
    <w:p>
      <w:r>
        <w:t>"I need a self-hosted alternative to Formspree or Typeform to build surveys and collect user feedback without sending data to third parties"</w:t>
      </w:r>
    </w:p>
    <w:p>
      <w:pPr>
        <w:pStyle w:val="Heading3"/>
      </w:pPr>
      <w:r>
        <w:t>Gem Seeker Workflow</w:t>
      </w:r>
    </w:p>
    <w:p>
      <w:r>
        <w:t>Instead of building a custom solution, the skill identifies formbricks as a premium solution. It is a excellent-tier project with 12.4k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docker run -p 3000:3000 formbricks/formbricks</w:t>
      </w:r>
    </w:p>
    <w:p>
      <w:pPr>
        <w:pStyle w:val="Heading2"/>
      </w:pPr>
      <w:r>
        <w:t>39. git-cliff (DevOps)</w:t>
      </w:r>
    </w:p>
    <w:p>
      <w:r>
        <w:rPr>
          <w:b/>
        </w:rPr>
        <w:t xml:space="preserve">GitHub: </w:t>
      </w:r>
      <w:r>
        <w:t xml:space="preserve">https://github.com/orhun/git-cliff  |  </w:t>
      </w:r>
      <w:r>
        <w:rPr>
          <w:b/>
        </w:rPr>
        <w:t xml:space="preserve">Stars: </w:t>
      </w:r>
      <w:r>
        <w:t xml:space="preserve">11.9k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highly customizable Changelog Generator that follows Conventional Commit specifications</w:t>
      </w:r>
    </w:p>
    <w:p>
      <w:pPr>
        <w:pStyle w:val="Heading3"/>
      </w:pPr>
      <w:r>
        <w:t>Example User Request</w:t>
      </w:r>
    </w:p>
    <w:p>
      <w:r>
        <w:t>I need to automatically generate a changelog from my git commit history based on conventional commits</w:t>
      </w:r>
    </w:p>
    <w:p>
      <w:pPr>
        <w:pStyle w:val="Heading3"/>
      </w:pPr>
      <w:r>
        <w:t>Gem Seeker Workflow</w:t>
      </w:r>
    </w:p>
    <w:p>
      <w:r>
        <w:t>Instead of building a custom solution, the skill identifies git-cliff as a premium solution. It is a excellent-tier project with 11.9k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git-cliff</w:t>
      </w:r>
    </w:p>
    <w:p>
      <w:pPr>
        <w:pStyle w:val="Heading2"/>
      </w:pPr>
      <w:r>
        <w:t>40. dust (Disk Usage Analyzer)</w:t>
      </w:r>
    </w:p>
    <w:p>
      <w:r>
        <w:rPr>
          <w:b/>
        </w:rPr>
        <w:t xml:space="preserve">GitHub: </w:t>
      </w:r>
      <w:r>
        <w:t xml:space="preserve">https://github.com/bootandy/dust  |  </w:t>
      </w:r>
      <w:r>
        <w:rPr>
          <w:b/>
        </w:rPr>
        <w:t xml:space="preserve">Stars: </w:t>
      </w:r>
      <w:r>
        <w:t xml:space="preserve">11.8k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more intuitive version of du in rust</w:t>
      </w:r>
    </w:p>
    <w:p>
      <w:pPr>
        <w:pStyle w:val="Heading3"/>
      </w:pPr>
      <w:r>
        <w:t>Example User Request</w:t>
      </w:r>
    </w:p>
    <w:p>
      <w:r>
        <w:t>"I need a disk usage analyzer with a terminal UI to quickly find out what's taking up space on my server."</w:t>
      </w:r>
    </w:p>
    <w:p>
      <w:pPr>
        <w:pStyle w:val="Heading3"/>
      </w:pPr>
      <w:r>
        <w:t>Gem Seeker Workflow</w:t>
      </w:r>
    </w:p>
    <w:p>
      <w:r>
        <w:t>Instead of building a custom solution, the skill identifies dust as a premium solution. It is a excellent-tier project with 11.8k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du-dust</w:t>
      </w:r>
    </w:p>
    <w:p>
      <w:pPr>
        <w:pStyle w:val="Heading2"/>
      </w:pPr>
      <w:r>
        <w:t>41. slides (Presentation)</w:t>
      </w:r>
    </w:p>
    <w:p>
      <w:r>
        <w:rPr>
          <w:b/>
        </w:rPr>
        <w:t xml:space="preserve">GitHub: </w:t>
      </w:r>
      <w:r>
        <w:t xml:space="preserve">https://github.com/maaslalani/slides  |  </w:t>
      </w:r>
      <w:r>
        <w:rPr>
          <w:b/>
        </w:rPr>
        <w:t xml:space="preserve">Stars: </w:t>
      </w:r>
      <w:r>
        <w:t xml:space="preserve">11.5k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Terminal based presentation tool that renders markdown files as slides directly in your terminal</w:t>
      </w:r>
    </w:p>
    <w:p>
      <w:pPr>
        <w:pStyle w:val="Heading3"/>
      </w:pPr>
      <w:r>
        <w:t>Example User Request</w:t>
      </w:r>
    </w:p>
    <w:p>
      <w:r>
        <w:t>"I want to create and present a slide deck directly in my terminal using markdown, without needing a web browser or PowerPoint"</w:t>
      </w:r>
    </w:p>
    <w:p>
      <w:pPr>
        <w:pStyle w:val="Heading3"/>
      </w:pPr>
      <w:r>
        <w:t>Gem Seeker Workflow</w:t>
      </w:r>
    </w:p>
    <w:p>
      <w:r>
        <w:t>Instead of building a custom solution, the skill identifies slides as a premium solution. It is a excellent-tier project with 11.5k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go install github.com/maaslalani/slides@latest</w:t>
      </w:r>
    </w:p>
    <w:p>
      <w:pPr>
        <w:pStyle w:val="Heading2"/>
      </w:pPr>
      <w:r>
        <w:t>42. xsv (Data Processing)</w:t>
      </w:r>
    </w:p>
    <w:p>
      <w:r>
        <w:rPr>
          <w:b/>
        </w:rPr>
        <w:t xml:space="preserve">GitHub: </w:t>
      </w:r>
      <w:r>
        <w:t xml:space="preserve">https://github.com/BurntSushi/xsv  |  </w:t>
      </w:r>
      <w:r>
        <w:rPr>
          <w:b/>
        </w:rPr>
        <w:t xml:space="preserve">Stars: </w:t>
      </w:r>
      <w:r>
        <w:t xml:space="preserve">10.7k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fast CSV command line toolkit written in Rust.</w:t>
      </w:r>
    </w:p>
    <w:p>
      <w:pPr>
        <w:pStyle w:val="Heading3"/>
      </w:pPr>
      <w:r>
        <w:t>Example User Request</w:t>
      </w:r>
    </w:p>
    <w:p>
      <w:r>
        <w:t>I need to quickly filter, slice, and join multiple large CSV files from the command line without loading them into memory</w:t>
      </w:r>
    </w:p>
    <w:p>
      <w:pPr>
        <w:pStyle w:val="Heading3"/>
      </w:pPr>
      <w:r>
        <w:t>Gem Seeker Workflow</w:t>
      </w:r>
    </w:p>
    <w:p>
      <w:r>
        <w:t>Instead of building a custom solution, the skill identifies xsv as a premium solution. It is a excellent-tier project with 10.7k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xsv</w:t>
      </w:r>
    </w:p>
    <w:p>
      <w:pPr>
        <w:pStyle w:val="Heading2"/>
      </w:pPr>
      <w:r>
        <w:t>43. regexr (Development)</w:t>
      </w:r>
    </w:p>
    <w:p>
      <w:r>
        <w:rPr>
          <w:b/>
        </w:rPr>
        <w:t xml:space="preserve">GitHub: </w:t>
      </w:r>
      <w:r>
        <w:t xml:space="preserve">https://github.com/gskinner/regexr  |  </w:t>
      </w:r>
      <w:r>
        <w:rPr>
          <w:b/>
        </w:rPr>
        <w:t xml:space="preserve">Stars: </w:t>
      </w:r>
      <w:r>
        <w:t xml:space="preserve">10.3k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RegExr is a HTML/JS based tool for creating, testing, and learning about Regular Expressions</w:t>
      </w:r>
    </w:p>
    <w:p>
      <w:pPr>
        <w:pStyle w:val="Heading3"/>
      </w:pPr>
      <w:r>
        <w:t>Example User Request</w:t>
      </w:r>
    </w:p>
    <w:p>
      <w:r>
        <w:t>"I need a visual tool to test and debug my regular expressions with real-time matching and syntax highlighting"</w:t>
      </w:r>
    </w:p>
    <w:p>
      <w:pPr>
        <w:pStyle w:val="Heading3"/>
      </w:pPr>
      <w:r>
        <w:t>Gem Seeker Workflow</w:t>
      </w:r>
    </w:p>
    <w:p>
      <w:r>
        <w:t>Instead of building a custom solution, the skill identifies regexr as a premium solution. It is a excellent-tier project with 10.3k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npm install</w:t>
      </w:r>
    </w:p>
    <w:p>
      <w:pPr>
        <w:pStyle w:val="Heading2"/>
      </w:pPr>
      <w:r>
        <w:t>44. healthchecks (DevOps)</w:t>
      </w:r>
    </w:p>
    <w:p>
      <w:r>
        <w:rPr>
          <w:b/>
        </w:rPr>
        <w:t xml:space="preserve">GitHub: </w:t>
      </w:r>
      <w:r>
        <w:t xml:space="preserve">https://github.com/healthchecks/healthchecks  |  </w:t>
      </w:r>
      <w:r>
        <w:rPr>
          <w:b/>
        </w:rPr>
        <w:t xml:space="preserve">Stars: </w:t>
      </w:r>
      <w:r>
        <w:t xml:space="preserve">10.1k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Open-source cron job and background task monitoring service, written in Python &amp; Django</w:t>
      </w:r>
    </w:p>
    <w:p>
      <w:pPr>
        <w:pStyle w:val="Heading3"/>
      </w:pPr>
      <w:r>
        <w:t>Example User Request</w:t>
      </w:r>
    </w:p>
    <w:p>
      <w:r>
        <w:t>I need a tool to monitor my scheduled cron jobs and send alerts if they fail to run on time.</w:t>
      </w:r>
    </w:p>
    <w:p>
      <w:pPr>
        <w:pStyle w:val="Heading3"/>
      </w:pPr>
      <w:r>
        <w:t>Gem Seeker Workflow</w:t>
      </w:r>
    </w:p>
    <w:p>
      <w:r>
        <w:t>Instead of building a custom solution, the skill identifies healthchecks as a premium solution. It is a excellent-tier project with 10.1k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git clone https://github.com/healthchecks/healthchecks.git</w:t>
      </w:r>
    </w:p>
    <w:p>
      <w:pPr>
        <w:pStyle w:val="Heading2"/>
      </w:pPr>
      <w:r>
        <w:t>45. fonttools (Font Management)</w:t>
      </w:r>
    </w:p>
    <w:p>
      <w:r>
        <w:rPr>
          <w:b/>
        </w:rPr>
        <w:t xml:space="preserve">GitHub: </w:t>
      </w:r>
      <w:r>
        <w:t xml:space="preserve">https://github.com/fonttools/fonttools  |  </w:t>
      </w:r>
      <w:r>
        <w:rPr>
          <w:b/>
        </w:rPr>
        <w:t xml:space="preserve">Stars: </w:t>
      </w:r>
      <w:r>
        <w:t xml:space="preserve">5.1k  |  </w:t>
      </w:r>
      <w:r>
        <w:rPr>
          <w:b/>
        </w:rPr>
        <w:t xml:space="preserve">Tier: </w:t>
      </w:r>
      <w:r>
        <w:t>Excellent</w:t>
      </w:r>
    </w:p>
    <w:p>
      <w:pPr>
        <w:pStyle w:val="Heading3"/>
      </w:pPr>
      <w:r>
        <w:t>Description</w:t>
      </w:r>
    </w:p>
    <w:p>
      <w:r>
        <w:t>A library to manipulate font files from Python.</w:t>
      </w:r>
    </w:p>
    <w:p>
      <w:pPr>
        <w:pStyle w:val="Heading3"/>
      </w:pPr>
      <w:r>
        <w:t>Example User Request</w:t>
      </w:r>
    </w:p>
    <w:p>
      <w:r>
        <w:t>I need to convert TrueType and OpenType fonts to and from an XML text format.</w:t>
      </w:r>
    </w:p>
    <w:p>
      <w:pPr>
        <w:pStyle w:val="Heading3"/>
      </w:pPr>
      <w:r>
        <w:t>Gem Seeker Workflow</w:t>
      </w:r>
    </w:p>
    <w:p>
      <w:r>
        <w:t>Instead of building a custom solution, the skill identifies fonttools as a premium solution. It is a excellent-tier project with 5.1k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pip install fonttools</w:t>
      </w:r>
    </w:p>
    <w:p>
      <w:r>
        <w:br w:type="page"/>
      </w:r>
    </w:p>
    <w:p>
      <w:pPr>
        <w:pStyle w:val="Heading1"/>
      </w:pPr>
      <w:r>
        <w:t>Solid Tier</w:t>
      </w:r>
    </w:p>
    <w:p>
      <w:pPr>
        <w:pStyle w:val="Heading2"/>
      </w:pPr>
      <w:r>
        <w:t>46. termshark (Network Analysis)</w:t>
      </w:r>
    </w:p>
    <w:p>
      <w:r>
        <w:rPr>
          <w:b/>
        </w:rPr>
        <w:t xml:space="preserve">GitHub: </w:t>
      </w:r>
      <w:r>
        <w:t xml:space="preserve">https://github.com/gcla/termshark  |  </w:t>
      </w:r>
      <w:r>
        <w:rPr>
          <w:b/>
        </w:rPr>
        <w:t xml:space="preserve">Stars: </w:t>
      </w:r>
      <w:r>
        <w:t xml:space="preserve">9.9k  |  </w:t>
      </w:r>
      <w:r>
        <w:rPr>
          <w:b/>
        </w:rPr>
        <w:t xml:space="preserve">Tier: </w:t>
      </w:r>
      <w:r>
        <w:t>Solid</w:t>
      </w:r>
    </w:p>
    <w:p>
      <w:pPr>
        <w:pStyle w:val="Heading3"/>
      </w:pPr>
      <w:r>
        <w:t>Description</w:t>
      </w:r>
    </w:p>
    <w:p>
      <w:r>
        <w:t>A terminal user-interface for tshark, inspired by Wireshark</w:t>
      </w:r>
    </w:p>
    <w:p>
      <w:pPr>
        <w:pStyle w:val="Heading3"/>
      </w:pPr>
      <w:r>
        <w:t>Example User Request</w:t>
      </w:r>
    </w:p>
    <w:p>
      <w:r>
        <w:t>"I need a terminal-based network packet analysis tool like Wireshark to inspect pcaps on a remote server without X11"</w:t>
      </w:r>
    </w:p>
    <w:p>
      <w:pPr>
        <w:pStyle w:val="Heading3"/>
      </w:pPr>
      <w:r>
        <w:t>Gem Seeker Workflow</w:t>
      </w:r>
    </w:p>
    <w:p>
      <w:r>
        <w:t>Instead of building a custom solution, the skill identifies termshark as a premium solution. It is a solid-tier project with 9.9k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go install github.com/gcla/termshark/v2/cmd/termshark@v2.4.0</w:t>
      </w:r>
    </w:p>
    <w:p>
      <w:pPr>
        <w:pStyle w:val="Heading2"/>
      </w:pPr>
      <w:r>
        <w:t>47. pastel (Color Tools)</w:t>
      </w:r>
    </w:p>
    <w:p>
      <w:r>
        <w:rPr>
          <w:b/>
        </w:rPr>
        <w:t xml:space="preserve">GitHub: </w:t>
      </w:r>
      <w:r>
        <w:t xml:space="preserve">https://github.com/sharkdp/pastel  |  </w:t>
      </w:r>
      <w:r>
        <w:rPr>
          <w:b/>
        </w:rPr>
        <w:t xml:space="preserve">Stars: </w:t>
      </w:r>
      <w:r>
        <w:t xml:space="preserve">6.4k  |  </w:t>
      </w:r>
      <w:r>
        <w:rPr>
          <w:b/>
        </w:rPr>
        <w:t xml:space="preserve">Tier: </w:t>
      </w:r>
      <w:r>
        <w:t>Solid</w:t>
      </w:r>
    </w:p>
    <w:p>
      <w:pPr>
        <w:pStyle w:val="Heading3"/>
      </w:pPr>
      <w:r>
        <w:t>Description</w:t>
      </w:r>
    </w:p>
    <w:p>
      <w:r>
        <w:t>A command-line tool to generate, analyze, convert and manipulate colors</w:t>
      </w:r>
    </w:p>
    <w:p>
      <w:pPr>
        <w:pStyle w:val="Heading3"/>
      </w:pPr>
      <w:r>
        <w:t>Example User Request</w:t>
      </w:r>
    </w:p>
    <w:p>
      <w:r>
        <w:t>I need a command-line tool to generate a set of visually distinct colors for my terminal theme</w:t>
      </w:r>
    </w:p>
    <w:p>
      <w:pPr>
        <w:pStyle w:val="Heading3"/>
      </w:pPr>
      <w:r>
        <w:t>Gem Seeker Workflow</w:t>
      </w:r>
    </w:p>
    <w:p>
      <w:r>
        <w:t>Instead of building a custom solution, the skill identifies pastel as a premium solution. It is a solid-tier project with 6.4k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pastel</w:t>
      </w:r>
    </w:p>
    <w:p>
      <w:pPr>
        <w:pStyle w:val="Heading2"/>
      </w:pPr>
      <w:r>
        <w:t>48. gomail (Email)</w:t>
      </w:r>
    </w:p>
    <w:p>
      <w:r>
        <w:rPr>
          <w:b/>
        </w:rPr>
        <w:t xml:space="preserve">GitHub: </w:t>
      </w:r>
      <w:r>
        <w:t xml:space="preserve">https://github.com/go-gomail/gomail  |  </w:t>
      </w:r>
      <w:r>
        <w:rPr>
          <w:b/>
        </w:rPr>
        <w:t xml:space="preserve">Stars: </w:t>
      </w:r>
      <w:r>
        <w:t xml:space="preserve">4.7k  |  </w:t>
      </w:r>
      <w:r>
        <w:rPr>
          <w:b/>
        </w:rPr>
        <w:t xml:space="preserve">Tier: </w:t>
      </w:r>
      <w:r>
        <w:t>Solid</w:t>
      </w:r>
    </w:p>
    <w:p>
      <w:pPr>
        <w:pStyle w:val="Heading3"/>
      </w:pPr>
      <w:r>
        <w:t>Description</w:t>
      </w:r>
    </w:p>
    <w:p>
      <w:r>
        <w:t>The best way to send emails in Go.</w:t>
      </w:r>
    </w:p>
    <w:p>
      <w:pPr>
        <w:pStyle w:val="Heading3"/>
      </w:pPr>
      <w:r>
        <w:t>Example User Request</w:t>
      </w:r>
    </w:p>
    <w:p>
      <w:r>
        <w:t>"I need a reliable Go library to send automated notification emails with attachments to our users."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gomail as a premium solution. It is a solid-tier project with 4.7k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go get gopkg.in/gomail.v2</w:t>
      </w:r>
    </w:p>
    <w:p>
      <w:pPr>
        <w:pStyle w:val="Heading2"/>
      </w:pPr>
      <w:r>
        <w:t>49. typos (Spell Checker)</w:t>
      </w:r>
    </w:p>
    <w:p>
      <w:r>
        <w:rPr>
          <w:b/>
        </w:rPr>
        <w:t xml:space="preserve">GitHub: </w:t>
      </w:r>
      <w:r>
        <w:t xml:space="preserve">https://github.com/crate-ci/typos  |  </w:t>
      </w:r>
      <w:r>
        <w:rPr>
          <w:b/>
        </w:rPr>
        <w:t xml:space="preserve">Stars: </w:t>
      </w:r>
      <w:r>
        <w:t xml:space="preserve">4.0k  |  </w:t>
      </w:r>
      <w:r>
        <w:rPr>
          <w:b/>
        </w:rPr>
        <w:t xml:space="preserve">Tier: </w:t>
      </w:r>
      <w:r>
        <w:t>Solid</w:t>
      </w:r>
    </w:p>
    <w:p>
      <w:pPr>
        <w:pStyle w:val="Heading3"/>
      </w:pPr>
      <w:r>
        <w:t>Description</w:t>
      </w:r>
    </w:p>
    <w:p>
      <w:r>
        <w:t>Source code spell checker</w:t>
      </w:r>
    </w:p>
    <w:p>
      <w:pPr>
        <w:pStyle w:val="Heading3"/>
      </w:pPr>
      <w:r>
        <w:t>Example User Request</w:t>
      </w:r>
    </w:p>
    <w:p>
      <w:r>
        <w:t>"I need a fast spell checker for my source code and documentation that avoids false positives."</w:t>
      </w:r>
    </w:p>
    <w:p>
      <w:pPr>
        <w:pStyle w:val="Heading3"/>
      </w:pPr>
      <w:r>
        <w:t>Gem Seeker Workflow</w:t>
      </w:r>
    </w:p>
    <w:p>
      <w:r>
        <w:t>Instead of building a custom solution, the skill identifies typos as a premium solution. It is a solid-tier project with 4.0k stars. Manus installs the tool using the command below and executes it to fulfill the request.</w:t>
      </w:r>
    </w:p>
    <w:p>
      <w:pPr>
        <w:pStyle w:val="Heading3"/>
      </w:pPr>
      <w:r>
        <w:t>Install Command</w:t>
      </w:r>
    </w:p>
    <w:p>
      <w:r>
        <w:rPr>
          <w:rFonts w:ascii="Courier New" w:hAnsi="Courier New"/>
          <w:sz w:val="18"/>
        </w:rPr>
        <w:t>cargo install typos-cli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